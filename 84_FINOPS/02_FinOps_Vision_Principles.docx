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Make cost a first-class metric alongside performance and reliability.</w:t>
      </w:r>
    </w:p>
    <w:p>
      <w:r>
        <w:rPr>
          <w:rFonts w:ascii="Times New Roman" w:hAnsi="Times New Roman"/>
          <w:color w:val="000000"/>
          <w:sz w:val="22"/>
        </w:rPr>
        <w:t>• Court isolation with centralized standards; evidence-first operations; automation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
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GPU/Accelerator Scheduling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Queue workloads; enforce quotas; schedule non‑prod; utilization SLOs; cost dashboards.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Workload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Queue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Quota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Utilization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
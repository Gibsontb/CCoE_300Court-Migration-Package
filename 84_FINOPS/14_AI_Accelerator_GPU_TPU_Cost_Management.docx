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AI/Accelerator (GPU/TPU) Cost Management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Quota control; reservation blocks; shared queues; utilization SLO; spot/preemptible where safe.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Workload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Accelerator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Utilization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Budget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Variance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Action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
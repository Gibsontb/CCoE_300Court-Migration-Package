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Court Onboarding to FinOps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billing containers &amp; budgets; set alerts; tag policies; dashboards; evidence wiring.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
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Variance Report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 vs actual; root cause; corrective action; owner; due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Court/App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Root Cause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
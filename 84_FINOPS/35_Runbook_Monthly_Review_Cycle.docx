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Monthly Review 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Assemble packet; anomaly review; optimization report; commitments check; decisions &amp; ADRs.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
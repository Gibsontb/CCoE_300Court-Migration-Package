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Budgeting &amp; Allocation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Folders/projects per court; labels; IAM Conditions; central datasets for 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
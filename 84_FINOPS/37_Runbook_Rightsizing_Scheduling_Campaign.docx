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Rightsizing &amp; Scheduling Campaign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Identify under/over‑utilized; implement changes; validate; record savings; close tickets.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Asset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Change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Savings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
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Cost Controls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Private-first architectures; avoid cross‑cloud hairpins; CDN/WAF optimizations; interconnects.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Optimization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Savings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
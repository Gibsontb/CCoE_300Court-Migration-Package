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Commitment Planning &amp; Buy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Collect demand; scenario analysis; approval; purchase; monitor utilization; report monthly.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Utilization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
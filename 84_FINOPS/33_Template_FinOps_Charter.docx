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Template — FinOps Charter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Mission, scope, principles, KPIs, governance, interfaces with CCoE and assessors.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Section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Details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
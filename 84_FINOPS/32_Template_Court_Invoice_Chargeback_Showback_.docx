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Court Invoice (Chargeback/Showback)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Summarized &amp; detailed lines; allocation references; evidence links; dispute window.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Line 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Allocation Ref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
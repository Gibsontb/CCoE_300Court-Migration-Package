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Budgeting &amp; Allocation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Compartments per court; tag defaults; shared services allocation methodology.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
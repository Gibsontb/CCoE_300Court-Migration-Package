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Commitment Purchase Justification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Expected utilization, savings, risk, alternatives, approval chain.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Term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Utilization 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Savings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
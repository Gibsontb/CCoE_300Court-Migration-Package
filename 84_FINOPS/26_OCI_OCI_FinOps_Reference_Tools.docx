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FinOps Reference &amp; Tools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Usage Reports; Cost Analysis; Budgets; Commitments; Compartments per court; Service Gateway/DRG egress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
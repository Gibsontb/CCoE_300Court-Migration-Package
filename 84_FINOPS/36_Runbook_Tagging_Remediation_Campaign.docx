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Tagging Remediation Campaign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Identify gaps; auto‑fix where possible; ticket owners; report coverage; enforce policy.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Fix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Coverage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
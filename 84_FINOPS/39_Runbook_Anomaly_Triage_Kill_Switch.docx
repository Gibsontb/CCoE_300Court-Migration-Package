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Anomaly Triage &amp; Kill Switch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Triage; rollback/disable; notify; create POA&amp;M if policy break; post‑incident review.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Anomaly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POA&amp;M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
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License &amp; Marketplace Spend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Bring‑your‑own vs marketplace; seat/license mgmt; renewals; audits; termination clauses.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Vendor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License 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Seats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Renewal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
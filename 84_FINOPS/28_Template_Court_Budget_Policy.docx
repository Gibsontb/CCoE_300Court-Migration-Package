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Court Budget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 authority, thresholds, alerting, escalation, review cadence, evidence export schedule.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
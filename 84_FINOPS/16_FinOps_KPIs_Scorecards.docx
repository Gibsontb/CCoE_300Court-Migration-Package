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KPIs &amp; Scorecards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Allocation coverage, tagging compliance, RI/SP/CUD utilization, idle %, cost per user/transaction, anomaly MTTR.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Trend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
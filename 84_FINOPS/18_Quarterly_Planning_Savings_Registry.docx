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Quarterly Planning &amp; Savings Registry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Roadmap of optimizations; expected savings; dependencies; approval trail.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Expected Savings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
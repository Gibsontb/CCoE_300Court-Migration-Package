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Budgeting &amp; Allocation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Linked accounts per court; org‑level SCP guardrails; tag policies; shared services chargeback.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
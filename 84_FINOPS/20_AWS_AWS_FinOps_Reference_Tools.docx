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AWS FinOps Reference &amp; Tools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Cost Explorer; CUR to S3 + Athena; Budgets; Anomaly Detection; Compute Optimizer; Savings Plans/RI; storage tiering; data transfer monitoring.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
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Cost Governance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Budgets, anomaly detection, right‑sizing, commitment planning, showback/chargeback per court.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
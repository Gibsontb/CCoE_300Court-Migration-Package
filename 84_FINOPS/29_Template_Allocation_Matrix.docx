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Allocation Matrix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shared services to drivers and courts; monthly true‑up worksheet.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Allocation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
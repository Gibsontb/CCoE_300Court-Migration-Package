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FinOps Reference &amp; Tools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Cost Management + Billing; Reservations; Savings Plan; Hybrid Benefit; Budgets &amp; Alerts; Advisor; exports.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
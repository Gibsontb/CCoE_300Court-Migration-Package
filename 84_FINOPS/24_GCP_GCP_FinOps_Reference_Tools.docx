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FinOps Reference &amp; Tools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Billing Export to BigQuery; Recommender; CUDs; SUDs; Budgets &amp; Alerts; PSC; cost tables in Looker.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
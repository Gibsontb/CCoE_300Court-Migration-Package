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Monthly Review Packet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 vs actuals; top movers; anomalies; optimization results; commitments; risks; decisions.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Source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
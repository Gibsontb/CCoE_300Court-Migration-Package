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Azure Budgeting &amp; Allocation Patterns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Management groups &amp; subscriptions per court; policy‑enforced tags; shared hub chargeback.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
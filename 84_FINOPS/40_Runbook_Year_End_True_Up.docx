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Year‑End True‑Up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Reconcile budgets; vendor credits; variance report; next‑year baseline; ADR updates.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
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FinOps (Cost, Budgeting &amp; Optimization)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FinOps Standards, Playbooks &amp; Evidence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Cloud Center of Excellence (CCoE)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
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Centralized Log Sinks &amp; Aggregation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log buckets/sinks; set retention; validate delivery and integrity.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Console/CLI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
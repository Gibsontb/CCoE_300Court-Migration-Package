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VPC &amp; Private Service Connect per Court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Provision VPCs/subnets; PSC endpoints; DNS; validate connectivity.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
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Org Policy &amp; Auto-Remediation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Apply constraints; configure remediation; test; capture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Constraint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
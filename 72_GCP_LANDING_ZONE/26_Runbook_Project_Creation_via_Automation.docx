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Project Creation via Automation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Request/approve; deploy landing templates; set IAM; enable APIs.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
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SCC &amp; Posture Enablement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SCC; connectors; findings routing; validate posture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Enablement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
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Pipelines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Infra as code pipeline; app pipelines; release management; blue/green/canary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
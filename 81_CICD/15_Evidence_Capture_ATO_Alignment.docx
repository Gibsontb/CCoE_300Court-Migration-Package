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Evidence Capture &amp; ATO Alignment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Map pipeline evidence to SSP controls; export cadence; assessor access; retention policy.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Type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Frequency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
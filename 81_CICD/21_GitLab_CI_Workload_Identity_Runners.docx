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GitLab CI — Workload Identity &amp; Runners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OIDC to clouds; protected variables; runner isolation; artifact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Runner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 Handling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 Mapping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
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SBOM Standard &amp; Storage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CycloneDX/SPDX required; stored with artifacts; delta SBOM for patches; export to assessors.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SBOM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Store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
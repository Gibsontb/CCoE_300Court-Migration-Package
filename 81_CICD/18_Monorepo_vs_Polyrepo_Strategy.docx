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Monorepo vs Polyrepo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When to choose; pipeline fan‑out; shared libraries; versioning; blast‑radius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
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Policy-as-Code Enforcement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OPA/Rego/Conftest; checkov/tfsec; deny critical findings; exception process and POA&amp;M links.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
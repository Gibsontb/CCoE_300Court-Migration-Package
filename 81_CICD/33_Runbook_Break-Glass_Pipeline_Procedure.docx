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Break-Glass Pipeline Procedure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Emergency criteria; limited scope; additional approvals; post‑hoc reconciliation.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Time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
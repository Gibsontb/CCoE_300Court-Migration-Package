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Cloud Build — Workload Identity Federation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IAM workload identity pools; attribute mapping; per‑project scoping.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 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Pool/Provider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Constraint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
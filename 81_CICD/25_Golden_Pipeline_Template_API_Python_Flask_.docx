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Golden Pipeline Template — API (Python/Flask)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Unit/integration, security scans, package, sign, SBOM, containerize, deploy.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Stage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Tool/Step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Blocker?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
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Secrets &amp; Identity in 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No long-lived PATs; OIDC/workload identity; secrets vault; short-lived tokens; PAW for admins.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
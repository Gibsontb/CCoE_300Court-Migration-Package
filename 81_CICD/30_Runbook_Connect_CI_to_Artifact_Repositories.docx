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Connect CI to Artifact Repositories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Configure repositories; immutability; retention; signed-only policies; quarantine repos.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Signed Only?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
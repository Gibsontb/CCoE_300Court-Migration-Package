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Environment Promotion &amp; Release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Dev→Test→UAT→Prod; promotion gates; change windows; approvals; audit trail.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Env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Criteria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Ticket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
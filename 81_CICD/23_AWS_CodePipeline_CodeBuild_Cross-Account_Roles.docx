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CodePipeline/CodeBuild — Cross-Account Roles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Assume-role with external ID; boundary policies; signed artifacts; SBOM export.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Account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Boundary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
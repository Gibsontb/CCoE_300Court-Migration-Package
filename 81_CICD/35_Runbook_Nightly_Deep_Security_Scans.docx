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Nightly Deep Security Scans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Full SAST/SCA/DAST runs; report aggregation; issue creation; POA&amp;M linkage.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Scan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Tickets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
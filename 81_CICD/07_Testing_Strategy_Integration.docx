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Testing Strategy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 thresholds; flaky test policy; data masking; E2E in ephemeral envs.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
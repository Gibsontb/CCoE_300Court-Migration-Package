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Artifact Signing &amp; Provenance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Cosign/Sigstore keyless; attestations; verification gates on deploy; evidence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Provenance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Verification 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
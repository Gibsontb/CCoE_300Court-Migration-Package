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Ephemeral Environments for PRs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Create short-lived stacks; seeded masked data; automated teardown; evidence capture.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Env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TTL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Masking/Seeding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
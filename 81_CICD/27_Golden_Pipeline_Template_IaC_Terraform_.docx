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Template — IaC (Terraform)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Fmt/validate; plan; policy; scan; sign plan artifact; apply with approvals;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
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Deployment Strategies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Blue-green/canary; feature flags; health metrics; automated rollback triggers.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Pattern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Prereqs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Health Signals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 Trigger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
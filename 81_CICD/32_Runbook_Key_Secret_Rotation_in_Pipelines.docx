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Key/Secret Rotation in Pipelines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Rotation schedule; auto-rotate; revoke on leak; document verification.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Secret/Key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Interval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Automation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Verifier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
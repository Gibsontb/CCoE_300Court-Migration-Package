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DevOps Pipelines — Federated Credentials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Entra workload identity; service connections; scoped roles; rotation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Cloud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Connection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
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Pipeline DR &amp; Backup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Backup pipeline configs; replicate runners; restore test schedule;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Backup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Restore Test Date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
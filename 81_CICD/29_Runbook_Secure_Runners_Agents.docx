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Secure Runners/Agents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Harden build agents; isolate per-court; ephemeral agents; private networking; patching.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Agent Type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
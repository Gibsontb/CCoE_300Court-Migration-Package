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Cloud Selection Questionnaire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Apply provider matrix; constraints and preferences.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Response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
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Readiness Scoring Model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Weighted criteria; compute score and status.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Score (0‑5)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Weighted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
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Tagging &amp; Metadata Standard — Court Implementation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Required keys; inheritance; validation.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Tag Key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Allowed Values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
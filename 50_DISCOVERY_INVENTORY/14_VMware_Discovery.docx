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VMware Discovery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Clusters, hosts, vCenter, datastores, networks, templates.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vCenter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Cluster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Host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CPU/RAM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Datastore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VMs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
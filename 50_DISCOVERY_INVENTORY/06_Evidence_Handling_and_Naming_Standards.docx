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Evidence Handling and Naming Standards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Word-only docs; filename schema; redaction rules; retention policy.</w:t>
      </w:r>
    </w:p>
    <w:p>
      <w:r>
        <w:rPr>
          <w:rFonts w:ascii="Times New Roman" w:hAnsi="Times New Roman"/>
          <w:color w:val="000000"/>
          <w:sz w:val="22"/>
        </w:rPr>
        <w:t>• Chain-of-custody for sensitive exports.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
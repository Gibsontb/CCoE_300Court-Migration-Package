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Interview Guide — Business &amp; Users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Process owners, critical periods, success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
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Completion &amp; Signoff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Approvals and acceptance.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
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Catalog and ID Scheme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Court_ID format (e.g., AO-###); mapping to region, type, size.</w:t>
      </w:r>
    </w:p>
    <w:p>
      <w:r>
        <w:rPr>
          <w:rFonts w:ascii="Times New Roman" w:hAnsi="Times New Roman"/>
          <w:color w:val="000000"/>
          <w:sz w:val="22"/>
        </w:rPr>
        <w:t>• Naming standard for resources, tags, and evidence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
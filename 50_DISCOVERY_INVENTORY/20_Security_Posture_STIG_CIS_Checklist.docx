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Security Posture — STIG CIS Checklist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OS, DB, K8s, images; compliance % and gaps.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Asset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Benchmark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Compliant 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Gap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Remediation Plan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
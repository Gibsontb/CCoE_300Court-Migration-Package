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Network Discovery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WAN links, IP ranges, DNS zones, firewalls, proxies, egress rules.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Current State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
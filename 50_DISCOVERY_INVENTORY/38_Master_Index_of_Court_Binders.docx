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Master Index of Court Binders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Court_ID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Region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Wave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Binder Status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Readiness Score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Provider Recommendation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Signoff Date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
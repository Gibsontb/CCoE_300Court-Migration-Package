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Backup DR Recovery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Coverage, frequency, immutability, restore tests.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System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Backup Type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Frequency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Retention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Immutability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Last Test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Pass/Fail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Notes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
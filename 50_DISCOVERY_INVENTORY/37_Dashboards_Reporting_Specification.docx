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Dashboards &amp; Reporting Specification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Court-level and program-level views: coverage, gaps, readiness, provider rec, risks.</w:t>
      </w:r>
    </w:p>
    <w:p>
      <w:r>
        <w:rPr>
          <w:rFonts w:ascii="Times New Roman" w:hAnsi="Times New Roman"/>
          <w:color w:val="000000"/>
          <w:sz w:val="22"/>
        </w:rPr>
        <w:t>• Weekly snapshot and live dashboard content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
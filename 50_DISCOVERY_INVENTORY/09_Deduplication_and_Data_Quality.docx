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Deduplication and Data Quality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Match rules by hostname/FQDN/serial/cloud ID; merge policy; conflict resolution.</w:t>
      </w:r>
    </w:p>
    <w:p>
      <w:r>
        <w:rPr>
          <w:rFonts w:ascii="Times New Roman" w:hAnsi="Times New Roman"/>
          <w:color w:val="000000"/>
          <w:sz w:val="22"/>
        </w:rPr>
        <w:t>• Quality gates before binder signoff.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
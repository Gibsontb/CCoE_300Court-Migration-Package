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QA Audit Spot-Check Procedures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Sampling plan and corrective actions.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Sample Size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Issues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
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Risks Issues Log —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Track blockers during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 (R/I)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Likelihood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
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Interview Guide — Technical &amp; Operations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Infra, network, security, identity, ops.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Topic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Questions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
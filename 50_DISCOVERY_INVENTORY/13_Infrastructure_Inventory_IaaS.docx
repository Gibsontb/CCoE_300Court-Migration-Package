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Infrastructure Inventory — IaaS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Hosts, OS, sizing, storage, virtualization, monitoring, backup.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Host/ID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Location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OS/Version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CPU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RAM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Storage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
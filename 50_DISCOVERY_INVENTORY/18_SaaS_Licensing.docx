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SaaS &amp; Licensing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Vendors, plans, seats, connectors, residency, export APIs.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SaaS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Plan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Seats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Data Class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Residency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Export/Evidence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
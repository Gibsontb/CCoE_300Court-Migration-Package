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Schedule and Waves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Segmentation rules; blackout calendars; throughput targets; buffer for re-discovery.</w:t>
      </w:r>
    </w:p>
    <w:p>
      <w:r>
        <w:rPr>
          <w:rFonts w:ascii="Times New Roman" w:hAnsi="Times New Roman"/>
          <w:color w:val="000000"/>
          <w:sz w:val="22"/>
        </w:rPr>
        <w:t>• Weekly cadence: intakes, automation pulls, interviews, validation, binder signoff.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
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Identity &amp; Access Baseline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IdP, MFA, groups, roles, provisioning, PAM.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Control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Current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Target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Gap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Due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
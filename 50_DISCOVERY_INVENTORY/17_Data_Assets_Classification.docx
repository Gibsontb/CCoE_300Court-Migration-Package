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Data Assets &amp; Classification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Systems of record, PII/PHI/CJIS, residency, encryption.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Dataset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System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Class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Residency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Encryption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Retention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
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Tooling and Data Sources — AWS Azure GCP OCI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Automated sources: resource graphs, config inventories, billing/usage, tagging snapshots.</w:t>
      </w:r>
    </w:p>
    <w:p>
      <w:r>
        <w:rPr>
          <w:rFonts w:ascii="Times New Roman" w:hAnsi="Times New Roman"/>
          <w:color w:val="000000"/>
          <w:sz w:val="22"/>
        </w:rPr>
        <w:t>• Collector accounts and minimum permissions per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
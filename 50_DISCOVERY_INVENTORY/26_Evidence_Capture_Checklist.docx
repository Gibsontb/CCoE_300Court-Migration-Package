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Evidence Capture Checklist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Artifacts to capture and where to store.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Reviewed By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
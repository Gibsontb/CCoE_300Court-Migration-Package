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Portfolio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COTS/Custom, owners, users, RTO/RPO, data classes, dependencies.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Users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
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Intake Form — Court Overview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info, contacts, blackout dates, constraints, data sensitivity overview.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
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Dependency Mapping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Upstream/downstream systems, data flows, batch vs. real‑time.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Protocol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Latency/SLA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
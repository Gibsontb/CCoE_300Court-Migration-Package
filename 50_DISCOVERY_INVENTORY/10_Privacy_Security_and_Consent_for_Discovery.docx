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Privacy, Security, and Consent for Discovery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Access approvals; least privilege; backgrounding; sensitive data minimization.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
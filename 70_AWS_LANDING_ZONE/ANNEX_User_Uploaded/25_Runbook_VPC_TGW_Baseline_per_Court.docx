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VPC/TGW Baseline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Provision VPCs, subnets, route tables; attach to TGW; set resolver rules; validate connectivity.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
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Court Account Creation (AVM)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Submit request; approvals; account factory run; baseline templates; handoff to court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
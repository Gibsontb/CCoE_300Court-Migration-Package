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GovCloud (US) — Landing Zone &amp; Guardrails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
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Enable GuardDuty/SecurityHub/Macie/Detective/Inspector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Enable centrally; invite/enroll accounts; auto‑enable for new accounts; findings routing.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Enablement Path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Aggregator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
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Conformance Packs &amp; Auto‑Remediation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Deploy packs; configure remediation; test; capture evidence and exception process.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Pack/Rule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
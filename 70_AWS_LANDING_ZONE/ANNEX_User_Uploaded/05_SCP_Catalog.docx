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SCP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Mandatory: Deny * from root users; deny regions not approved; require tags; deny public S3; restrict IAM create; egress allow-list.</w:t>
      </w:r>
    </w:p>
    <w:p>
      <w:r>
        <w:rPr>
          <w:rFonts w:ascii="Times New Roman" w:hAnsi="Times New Roman"/>
          <w:color w:val="000000"/>
          <w:sz w:val="22"/>
        </w:rPr>
        <w:t>• Exception handling via time-bound overrides approved by CCoE.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 Name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 (OU)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Default State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 Path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
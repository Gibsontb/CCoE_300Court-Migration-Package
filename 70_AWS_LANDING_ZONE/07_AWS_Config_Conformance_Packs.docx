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Config &amp; Conformance Packs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Enabled in all accounts; aggregators in Security account; ConMon evidence export cadence.</w:t>
      </w:r>
    </w:p>
    <w:p>
      <w:r>
        <w:rPr>
          <w:rFonts w:ascii="Times New Roman" w:hAnsi="Times New Roman"/>
          <w:color w:val="000000"/>
          <w:sz w:val="22"/>
        </w:rPr>
        <w:t>• Conformance packs aligned to NIST 800‑53 families; violation routing and SLAs.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Pack/Rule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Auto-Remediation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Location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
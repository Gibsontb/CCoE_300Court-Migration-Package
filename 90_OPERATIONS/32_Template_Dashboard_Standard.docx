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Dashboard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Required panels; data sources; ownership; refresh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Panels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Refresh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
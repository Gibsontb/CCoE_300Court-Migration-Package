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Business Continuity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Non‑technical continuity (workforce, facilities, vendors); comms; manual workarounds; reentry plans.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BCP 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Recovery 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
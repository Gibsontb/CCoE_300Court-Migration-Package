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On‑Call Charter &amp; Escalation Policy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Roster setup; rotations; primary/secondary; escalation timers; paging rules; fatigue controls.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Team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Primary/Secondary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Hours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Escalation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
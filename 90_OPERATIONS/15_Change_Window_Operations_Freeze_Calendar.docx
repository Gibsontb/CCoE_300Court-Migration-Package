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Window Operations &amp; Freeze Calendar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Enterprise blackout dates; court‑specific windows; exceptions; ECAB triggers; status page updates.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Freeze Dates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
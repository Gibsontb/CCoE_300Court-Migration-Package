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Operations Metrics &amp; KPIs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MTTA/MTTR; SLO attainment; toil hours; change success rate; incident reopen %; paging noise.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KPI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Target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Trend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
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Release Operations &amp; Cutover Procedures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Pre‑checks; canary; health guards; rollback; smoke tests; customer comms; evidence bundle.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Release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Pre‑Check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Guard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
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Capacity &amp; Performance Management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Forecasting; capacity plans; headroom policies; performance tests; placement strategies.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Service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Capacity Headroom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Forecast Window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Owner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Evidence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
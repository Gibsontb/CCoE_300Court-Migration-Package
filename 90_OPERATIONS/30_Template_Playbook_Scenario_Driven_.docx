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Playbook (Scenario‑Driven)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Scenario; signals; decision tree; steps; roles; comms; KPIs;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
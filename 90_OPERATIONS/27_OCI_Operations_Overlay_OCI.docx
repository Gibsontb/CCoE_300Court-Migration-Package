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Overlay — OCI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Monitoring/Logging/Events; OS Management; Resource Manager; Cloud Guard; Service Connector Hub; Data Safe; Object Storage immutability; Traffic Mgmt; DRG/Service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
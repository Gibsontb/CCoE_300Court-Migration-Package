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Purpose; pre‑reqs; impacted services; steps; verification; rollback; comms;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
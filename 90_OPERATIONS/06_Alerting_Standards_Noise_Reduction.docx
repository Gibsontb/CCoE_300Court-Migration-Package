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Alerting Standards &amp; Noise Reduction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Actionable alerts only; runbook links; deduplication; suppression windows; paging etiquette.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Alert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Runbook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
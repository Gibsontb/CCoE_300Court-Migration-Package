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Pager &amp; On‑Call Roster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Teams; rotations; escalations; contact methods; out‑of‑band comms; test schedule.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Secondary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Pager Test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
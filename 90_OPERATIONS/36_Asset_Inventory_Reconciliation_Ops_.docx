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Asset &amp; Inventory Reconciliation (Ops)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Cross‑check CMDB vs cloud inventory; detect drift; reconcile; evidence tickets.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Source 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Source B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Drift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Ticket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
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Job Scheduling &amp; Orchestration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Cron/Airflow/Cloud Schedulers; retries; idempotency; backoff; evidence capture for failures.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Job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Retries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Idempotent?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
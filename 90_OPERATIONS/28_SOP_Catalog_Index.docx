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SOP Catalog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Master list of SOPs with owners, review cadence, evidence pointers.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Next Review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
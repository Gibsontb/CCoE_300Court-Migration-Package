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Patch &amp; Vulnerability Operations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Monthly/quarterly cycles; emergency hotfix; maintenance windows; verification evidence; ITSM linkage.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Asset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Patch Level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Window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Verification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Change Ref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
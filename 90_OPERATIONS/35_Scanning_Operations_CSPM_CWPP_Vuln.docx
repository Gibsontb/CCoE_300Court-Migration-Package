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Scanning Operations — CSPM/CWPP/Vuln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Tooling per cloud; scope; exceptions; remediation SLAs; POA&amp;M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
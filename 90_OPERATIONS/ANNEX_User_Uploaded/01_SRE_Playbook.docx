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SRE Playbook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Error budgets, SLOs per critical service, on‑call rotations, incident command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
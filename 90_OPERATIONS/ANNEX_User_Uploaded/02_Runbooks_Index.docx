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Runbooks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Monitoring &amp; alerts, patching, backup/restore, DR drills, capacity, performance tuning.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
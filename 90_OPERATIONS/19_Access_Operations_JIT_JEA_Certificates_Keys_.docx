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Access Operations (JIT/JEA, Certificates &amp; Keys)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JIT/JEA workflows; credential escrow; key/cert rotation; emergency access; audit trails.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
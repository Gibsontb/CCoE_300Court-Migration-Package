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Quality &amp; Safety Checks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Pre‑flight checks; verifications; rollback clearly defined; least privilege; timeboxed steps.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Runbook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Check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
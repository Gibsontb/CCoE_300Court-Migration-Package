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Disaster Recovery (DR) Operations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Failover criteria; regional outage playbooks; run order; data integrity checks; rollback criteria.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Failover Steps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
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Observability Standard (Logs, Metrics, Traces)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Three pillars; required signals; correlation IDs; retention and privacy; auditor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PII Controls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Dashboard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
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Evidence Capture &amp; ATO Alignment — Operations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ConMon exports; scans; ticket bundles; dashboards; report schedules; assessor access model.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Control/Artifact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Location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Frequency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Owner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Retention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
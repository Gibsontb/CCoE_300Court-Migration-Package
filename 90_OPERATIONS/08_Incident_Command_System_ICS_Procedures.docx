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Incident Command System (ICS) Procedures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IM roles (IC, Ops, Comms, Scribe); checklists; comms templates; severity matrix.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IC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Bridge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Comms Cadence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 Page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
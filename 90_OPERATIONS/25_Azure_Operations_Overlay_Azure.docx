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Operations Overlay — Azure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Azure Monitor/Log Analytics; Change Analysis; Update Manager; Automation; Application Insights; Service Health; Private Link; Azure Backup; Traffic Manager; Front Door; ASR.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
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Shift Handover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Open incidents; risk items; maintenance windows; staffing; notes;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
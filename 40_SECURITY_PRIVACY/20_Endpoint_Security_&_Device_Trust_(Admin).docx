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Endpoint Security &amp; Device Trust (Admin)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PAW/privileged endpoints with EDR, disk encryption, USB restrictions.</w:t>
      </w:r>
    </w:p>
    <w:p>
      <w:r>
        <w:rPr>
          <w:rFonts w:ascii="Times New Roman" w:hAnsi="Times New Roman"/>
          <w:color w:val="000000"/>
          <w:sz w:val="22"/>
        </w:rPr>
        <w:t>• Conditional access; device posture checks for admin access.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
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Network Security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VCN segmentation; Service Gateway/Private Endpoints; WAF; DDoS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
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Azure STIG/CIS Implementation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Azure VM image builder; AKS baseline policies; SQL security baselines.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
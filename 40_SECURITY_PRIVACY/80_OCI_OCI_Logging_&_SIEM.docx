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Logging &amp;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Logging service to central sink; SIEM integration; retention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
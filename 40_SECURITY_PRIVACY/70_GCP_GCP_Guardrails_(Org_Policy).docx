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Guardrails (Org Policy)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Constraint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Effect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Compliance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• Org Policy constraints for egress, location restrictions, external IPs; Security Command Center.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
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Insider Threat &amp; Anomaly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UEBA/UEBA-like use cases; least-privilege reviews; toxic combo detection.</w:t>
      </w:r>
    </w:p>
    <w:p>
      <w:r>
        <w:rPr>
          <w:rFonts w:ascii="Times New Roman" w:hAnsi="Times New Roman"/>
          <w:color w:val="000000"/>
          <w:sz w:val="22"/>
        </w:rPr>
        <w:t>• Data access pattern baselines; decoy datasets for exfil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
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Audit &amp; Reporting Cadence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
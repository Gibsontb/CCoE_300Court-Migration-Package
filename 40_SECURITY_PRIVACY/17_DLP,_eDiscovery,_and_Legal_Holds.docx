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DLP, eDiscovery, and Legal Holds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SaaS DLP policies; egress controls; approved connectors; legal hold workflows.</w:t>
      </w:r>
    </w:p>
    <w:p>
      <w:r>
        <w:rPr>
          <w:rFonts w:ascii="Times New Roman" w:hAnsi="Times New Roman"/>
          <w:color w:val="000000"/>
          <w:sz w:val="22"/>
        </w:rPr>
        <w:t>• Discovery export formats; chain-of-custody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
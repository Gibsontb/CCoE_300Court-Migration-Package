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Identity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IAM roles mapped to IdP groups; permission boundaries; session duration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
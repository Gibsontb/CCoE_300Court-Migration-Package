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Azure Data Protection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Key Vault policies; Storage encryption; SQL TDE; Purview governance hooks.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
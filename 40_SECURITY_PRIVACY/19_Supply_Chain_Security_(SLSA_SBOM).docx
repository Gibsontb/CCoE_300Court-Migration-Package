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Supply Chain Security (SLSA/SBOM)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Signed artifacts; SBOM generation; dependency and container scanning gates.</w:t>
      </w:r>
    </w:p>
    <w:p>
      <w:r>
        <w:rPr>
          <w:rFonts w:ascii="Times New Roman" w:hAnsi="Times New Roman"/>
          <w:color w:val="000000"/>
          <w:sz w:val="22"/>
        </w:rPr>
        <w:t>• Provenance attestations; registry policies; pull-time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
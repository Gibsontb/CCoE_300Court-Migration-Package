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GCP Logging &amp; SIEM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Cloud Audit Logs; Log sinks; Chronicle/SIEM integration; retention controls.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
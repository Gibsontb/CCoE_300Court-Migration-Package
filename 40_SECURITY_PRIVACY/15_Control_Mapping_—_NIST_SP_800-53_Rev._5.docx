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Control Mapping — NIST SP 800-53 Rev. 5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Family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Key Controls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Layer (I/P/S)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Inherited/Implemented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 Pointer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
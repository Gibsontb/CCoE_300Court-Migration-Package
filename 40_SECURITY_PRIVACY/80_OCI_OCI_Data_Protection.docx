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Data Protection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Vault keys; Object Storage policies; Autonomous DB encryption; backups.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
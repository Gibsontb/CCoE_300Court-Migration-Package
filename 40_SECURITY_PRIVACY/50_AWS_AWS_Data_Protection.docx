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Data Protection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KMS key policies; S3 bucket policies; object lock; RDS encryption; DynamoDB at-rest.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
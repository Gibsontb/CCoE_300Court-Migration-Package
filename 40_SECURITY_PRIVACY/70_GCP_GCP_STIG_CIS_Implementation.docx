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STIG/CIS Implementation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GCE image hardening; GKE policy controller; SQL security configs.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
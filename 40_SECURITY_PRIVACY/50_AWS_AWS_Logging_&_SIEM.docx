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Logging &amp;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CloudTrail Org trails; CloudWatch logs; S3 centralized log buckets; SIEM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
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Endpoint Security and Baseline Hardening</w:t>
      </w:r>
    </w:p>
    <w:p>
      <w:r>
        <w:t>Date: 2025-11-12</w:t>
      </w:r>
    </w:p>
    <w:p/>
    <w:p>
      <w:r>
        <w:t>• EDR deployment; device posture checks; disk encryption; secure boot.</w:t>
      </w:r>
    </w:p>
    <w:p>
      <w:r>
        <w:t>• Baseline hardening templates for OS and containers; CIS alignment as applicable.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
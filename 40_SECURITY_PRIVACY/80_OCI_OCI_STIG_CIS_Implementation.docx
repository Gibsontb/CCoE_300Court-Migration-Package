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STIG/CIS Implementation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Golden images; OKE security policies; DB security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
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 &amp; Recovery Security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Immutable backups; air-gapped/offline copies; restore drills and reporting.</w:t>
      </w:r>
    </w:p>
    <w:p>
      <w:r>
        <w:rPr>
          <w:rFonts w:ascii="Times New Roman" w:hAnsi="Times New Roman"/>
          <w:color w:val="000000"/>
          <w:sz w:val="22"/>
        </w:rPr>
        <w:t>• Key separation for backup targets; ransomware resilience posture.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
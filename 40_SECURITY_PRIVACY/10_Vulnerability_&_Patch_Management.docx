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Vulnerability &amp; Patch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Coverage: hosts, containers, serverless deps, IaC; SLAs by severity.</w:t>
      </w:r>
    </w:p>
    <w:p>
      <w:r>
        <w:rPr>
          <w:rFonts w:ascii="Times New Roman" w:hAnsi="Times New Roman"/>
          <w:color w:val="000000"/>
          <w:sz w:val="22"/>
        </w:rPr>
        <w:t>• Automated patch windows; emergency patch path; proof-of-fix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
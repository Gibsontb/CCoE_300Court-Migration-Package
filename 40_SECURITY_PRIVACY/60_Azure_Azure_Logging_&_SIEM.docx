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Azure Logging &amp; SIEM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Diagnostic settings to Log Analytics; Sentinel connectors; retention policies.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
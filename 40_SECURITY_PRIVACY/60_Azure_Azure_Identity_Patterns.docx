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Identity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Entra ID groups to RBAC; PIM for elevation; Conditional Access for admin paths.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
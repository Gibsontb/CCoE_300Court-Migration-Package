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Secrets Management Standard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Central secret stores; rotation; no secrets in code; short-lived credentials.</w:t>
      </w:r>
    </w:p>
    <w:p>
      <w:r>
        <w:rPr>
          <w:rFonts w:ascii="Times New Roman" w:hAnsi="Times New Roman"/>
          <w:color w:val="000000"/>
          <w:sz w:val="22"/>
        </w:rPr>
        <w:t>• Broker patterns for PaaS; envelope encryption with KMS/HSM.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
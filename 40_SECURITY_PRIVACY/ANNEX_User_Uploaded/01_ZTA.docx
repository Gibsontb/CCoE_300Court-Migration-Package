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Zero Trust Architecture (ZTA)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Verify explicitly, least privilege, assume breach; continuous evaluation of identity, device, and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
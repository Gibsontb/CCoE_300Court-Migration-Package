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Plan (Skeleton)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Data inventories, PIAs/DPIAs, access logging, purpose limitation, minimization, retention &amp; deletion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
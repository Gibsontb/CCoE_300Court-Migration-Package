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Identity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IAM policies with groups/compartments; dynamic groups for compute; short-lived tokens.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
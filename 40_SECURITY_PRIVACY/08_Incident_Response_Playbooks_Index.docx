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Incident Response — Playbooks Index</w:t>
      </w:r>
    </w:p>
    <w:p>
      <w:r>
        <w:t>Date: 2025-11-12</w:t>
      </w:r>
    </w:p>
    <w:p/>
    <w:p>
      <w:r>
        <w:t>• Ransomware</w:t>
      </w:r>
    </w:p>
    <w:p>
      <w:r>
        <w:t>• Credential/Key Compromise</w:t>
      </w:r>
    </w:p>
    <w:p>
      <w:r>
        <w:t>• Data Exfiltration</w:t>
      </w:r>
    </w:p>
    <w:p>
      <w:r>
        <w:t>• Supply Chain Event</w:t>
      </w:r>
    </w:p>
    <w:p>
      <w:r>
        <w:t>• Insider Threat</w:t>
      </w:r>
    </w:p>
    <w:p>
      <w:r>
        <w:t>• DDoS and WAF Tuning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
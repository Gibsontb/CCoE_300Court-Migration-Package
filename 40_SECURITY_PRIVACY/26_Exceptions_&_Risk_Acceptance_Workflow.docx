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Exceptions &amp; Risk Acceptance Workflow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Requestor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Justification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Time-bound exceptions only; compensating controls; periodic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
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Network Security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VNet segmentation; Private Link; Azure Firewall/WAF; DDoS Protection.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
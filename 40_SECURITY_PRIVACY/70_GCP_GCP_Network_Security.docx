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Network Security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VPC Service Controls; Private Service Connect; Cloud Armor; firewall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
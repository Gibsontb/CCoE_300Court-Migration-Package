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Data Protection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Cloud KMS key rings; CMEK enforcement; BigQuery DLP; object retention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
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Guardrails (Security Zones)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Effect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Compliance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Security Zones and Cloud Guard recipes for encryption, no public buckets, required tags.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
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Network Security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VPC segmentation; PrivateLink; NACL/SG standards; Transit Gateway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
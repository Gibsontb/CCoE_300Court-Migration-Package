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Identity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Workforce identity federation; IAM bindings by group; context-aware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
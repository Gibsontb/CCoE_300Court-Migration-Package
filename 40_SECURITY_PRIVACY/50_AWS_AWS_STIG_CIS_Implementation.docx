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AWS STIG/CIS Implementation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EC2 AMI pipeline with CIS hardening; EKS benchmarks; RDS parameter baselines.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
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Classification and Encryption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Tags drive controls; key separation per court; dual-admin HSM for Sensitive/Sealed.</w:t>
      </w:r>
    </w:p>
    <w:p>
      <w:r>
        <w:rPr>
          <w:rFonts w:ascii="Times New Roman" w:hAnsi="Times New Roman"/>
          <w:color w:val="000000"/>
          <w:sz w:val="22"/>
        </w:rPr>
        <w:t>• Tokenization/pseudonymization; residency tags enforce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
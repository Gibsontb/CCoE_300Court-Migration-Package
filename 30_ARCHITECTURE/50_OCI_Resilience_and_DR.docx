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Resilience and DR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Multi-AZ/Zone patterns, cross-region backups/replicas, failover testing cadence.</w:t>
      </w:r>
    </w:p>
    <w:p>
      <w:r>
        <w:rPr>
          <w:rFonts w:ascii="Times New Roman" w:hAnsi="Times New Roman"/>
          <w:color w:val="000000"/>
          <w:sz w:val="22"/>
        </w:rPr>
        <w:t>• RTO/RPO tiers per class of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
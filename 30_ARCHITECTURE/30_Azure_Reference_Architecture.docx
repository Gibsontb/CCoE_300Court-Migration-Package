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Reference Architecture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Court isolation, shared services, identity, logging, key management.</w:t>
      </w:r>
    </w:p>
    <w:p>
      <w:r>
        <w:rPr>
          <w:rFonts w:ascii="Times New Roman" w:hAnsi="Times New Roman"/>
          <w:color w:val="000000"/>
          <w:sz w:val="22"/>
        </w:rPr>
        <w:t>• Networking model, private endpoints, ingress/egress, DNS.</w:t>
      </w:r>
    </w:p>
    <w:p>
      <w:r>
        <w:rPr>
          <w:rFonts w:ascii="Times New Roman" w:hAnsi="Times New Roman"/>
          <w:color w:val="000000"/>
          <w:sz w:val="22"/>
        </w:rPr>
        <w:t>• Resilience, DR, backups, and monitoring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
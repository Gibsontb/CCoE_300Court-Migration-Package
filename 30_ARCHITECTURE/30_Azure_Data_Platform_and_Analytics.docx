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Data Platform and Analytics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Object storage, lakehouse/warehouse, ETL/ELT, catalog/lineage, BI connections.</w:t>
      </w:r>
    </w:p>
    <w:p>
      <w:r>
        <w:rPr>
          <w:rFonts w:ascii="Times New Roman" w:hAnsi="Times New Roman"/>
          <w:color w:val="000000"/>
          <w:sz w:val="22"/>
        </w:rPr>
        <w:t>• Private endpoints, encryption, governance hooks/tags.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
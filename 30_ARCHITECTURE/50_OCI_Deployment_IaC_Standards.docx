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Deployment Patterns and IaC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Module standards, environments, promotion, secret handling, policy gates.</w:t>
      </w:r>
    </w:p>
    <w:p>
      <w:r>
        <w:rPr>
          <w:rFonts w:ascii="Times New Roman" w:hAnsi="Times New Roman"/>
          <w:color w:val="000000"/>
          <w:sz w:val="22"/>
        </w:rPr>
        <w:t>• Blue/green and canary patterns; rollback and drift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
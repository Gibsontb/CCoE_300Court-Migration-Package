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PaaS Patterns and Guardrails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Databases, messaging, serverless, managed K8s; private endpoints; key scoping.</w:t>
      </w:r>
    </w:p>
    <w:p>
      <w:r>
        <w:rPr>
          <w:rFonts w:ascii="Times New Roman" w:hAnsi="Times New Roman"/>
          <w:color w:val="000000"/>
          <w:sz w:val="22"/>
        </w:rPr>
        <w:t>• Retention, SLOs, policy-as-code checks, promotion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
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Service Inventory by Layer (IaaS / PaaS / SaaS)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Layer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Data Class Allowed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Boundary Notes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Encryption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Backup/Retention</w:t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 Pointer</w:t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234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
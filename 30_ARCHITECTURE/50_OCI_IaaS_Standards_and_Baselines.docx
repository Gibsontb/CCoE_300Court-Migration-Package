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IaaS Standards and Baselines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Images &amp; hardening, segmentation, storage classes, encryption (KMS/Vault).</w:t>
      </w:r>
    </w:p>
    <w:p>
      <w:r>
        <w:rPr>
          <w:rFonts w:ascii="Times New Roman" w:hAnsi="Times New Roman"/>
          <w:color w:val="000000"/>
          <w:sz w:val="22"/>
        </w:rPr>
        <w:t>• Backup tiers, DR tests, logging to SIEM, patch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
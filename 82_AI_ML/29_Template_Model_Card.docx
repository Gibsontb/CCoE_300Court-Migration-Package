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Model Card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Purpose, owners, intended use/limits, datasets, training procedure, evaluation metrics, risks &amp; mitigations, update policy.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
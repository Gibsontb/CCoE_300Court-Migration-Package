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Data Card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Source, collection, consent, labeling, quality, bias considerations, access policy, retention.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
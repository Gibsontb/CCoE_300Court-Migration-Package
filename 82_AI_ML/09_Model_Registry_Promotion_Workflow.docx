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Model Registry &amp; Promotion Workflow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Registration; lineage links; reproducible builds; signed artifacts; promotion gates.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 Hash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SBOM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Promotion Gate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
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DPIA/PIA (AI)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 flows, legal basis, minimization, safeguards, DPIA outcome, residual risk,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
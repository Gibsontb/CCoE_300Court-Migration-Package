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Index &amp; Storage Locations — AI/ML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Path (Court/App)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
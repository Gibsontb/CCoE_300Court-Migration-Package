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Robustness, Safety &amp; Adversarial Testing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Prompt injection, jailbreaks, data poisoning, evasion, backdoor tests; fallbacks and kill‑switch.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Vector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Mitigation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
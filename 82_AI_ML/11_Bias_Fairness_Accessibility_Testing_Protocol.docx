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Bias, Fairness &amp; Accessibility Testing Protocol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Demographic parity/proxy analysis where lawful; error parity; accessibility requirements.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Cohort/Proxy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
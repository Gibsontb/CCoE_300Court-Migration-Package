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IaaS/PaaS/SaaS Overlays — Azure AI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Compute (AKS/VMSS), storage (Blob/Files), networking (vWAN/PL), Azure ML/OpenAI; shared responsibility notes.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
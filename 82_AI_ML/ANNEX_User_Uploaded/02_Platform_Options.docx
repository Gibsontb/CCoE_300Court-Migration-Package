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Platform Options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Managed notebooks, feature stores, model registries, inference endpoints; private networking to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
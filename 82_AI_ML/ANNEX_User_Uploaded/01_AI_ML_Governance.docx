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AI/ML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Model risk management, data access controls, auditability, bias testing, human‑in‑the‑loop.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
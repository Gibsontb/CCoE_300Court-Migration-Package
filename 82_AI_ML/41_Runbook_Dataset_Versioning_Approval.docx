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Dataset Versioning &amp; Approval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Register dataset; checksum; label QA; signoff; publish to feature store with lineage.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
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Drift Detection &amp; Response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Signals for data/model drift; alerting; retrain pipeline; approval; rollback;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Signal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Threshold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
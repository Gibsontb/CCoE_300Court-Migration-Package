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for AI (GPU/TPU/Inferencing)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Right‑sizing, scheduling, spot/committed use, utilization SLOs; data egress budgeting.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Workload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Accelerator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Utilization Target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
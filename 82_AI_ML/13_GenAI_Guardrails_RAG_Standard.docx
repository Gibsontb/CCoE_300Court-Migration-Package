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GenAI Guardrails &amp; RAG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Content filters, policy grounding, retrieval governance, prompt logs, output watermarking where supported.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Implementation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
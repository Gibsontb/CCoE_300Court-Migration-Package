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Reference Architecture — GCP (Vertex AI, Private Service Connect)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Private Service Connect; CMEK via Cloud KMS; Artifact Registry; Vertex Pipelines; Cloud Logging/Monitoring; SCC; IAM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
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Controls for AI Systems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Secrets &amp; keys; FIPS‑validated crypto; private endpoints; hardened images; signed models; supply chain.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Mechanism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
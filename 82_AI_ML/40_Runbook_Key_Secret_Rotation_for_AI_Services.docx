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Key/Secret Rotation for AI Services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Rotation schedules; automated rekey; verify; revoke; document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
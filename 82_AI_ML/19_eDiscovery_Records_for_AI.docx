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eDiscovery &amp; Records for AI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Logging of prompts/outputs; retention schedules; export tools; legal hold; chain of custody.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Legal 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
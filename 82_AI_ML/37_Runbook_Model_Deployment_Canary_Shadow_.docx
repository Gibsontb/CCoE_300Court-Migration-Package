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Model Deployment (Canary/Shadow)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Deploy behind feature flag; canary/shadow; health metrics; automated rollback; audit logging.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Phase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Traffic 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Metric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Threshold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Rollback Trigger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
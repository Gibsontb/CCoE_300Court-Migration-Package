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82_AI_ML — Index of Documents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Order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File Name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00_Cover_Sheet.docx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01_Terminology_and_Acronyms.docx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02_AI_ML_Vision_Principles_for_the_Judiciary.docx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03_Responsible_AI_Governance_Cross_Cloud_.docx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04_MLOps_Operating_Model_Roles_RACI_.docx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05_Model_Lifecycle_Policy.docx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06_Data_Governance_for_AI.docx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07_Feature_Store_Lineage_Standards.docx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08_Training_Data_Management_Quality.docx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09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09_Model_Registry_Promotion_Workflow.docx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10_Model_Evaluation_Risk_Scoring_Standard.docx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11_Bias_Fairness_Accessibility_Testing_Protocol.docx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12_Robustness_Safety_Adversarial_Testing.docx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13_GenAI_Guardrails_RAG_Standard.docx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14_Security_Controls_for_AI_Systems.docx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15_Monitoring_Drift_Feedback_Management.docx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16_Incident_Response_for_AI_Systems.docx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17_FinOps_for_AI_GPU_TPU_Inferencing_.docx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18_Procurement_Third_Party_Model_Due_Diligence.docx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19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19_eDiscovery_Records_for_AI.docx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20_ATO_Evidence_Map_AI_Systems.docx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21_AWS_Reference_Architecture_AWS_SageMaker_Bedrock_Private_Access_.docx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22_AWS_IaaS_PaaS_SaaS_Overlays_AWS_AI.docx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23_Azure_Reference_Architecture_Azure_Azure_ML_Azure_OpenAI_Private_Link_.docx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24_Azure_IaaS_PaaS_SaaS_Overlays_Azure_AI.docx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25_GCP_Reference_Architecture_GCP_Vertex_AI_Private_Service_Connect_.docx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26_GCP_IaaS_PaaS_SaaS_Overlays_GCP_AI.docx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27_OCI_Reference_Architecture_OCI_Data_Science_Generative_AI_Service_.docx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28_OCI_IaaS_PaaS_SaaS_Overlays_OCI_AI.docx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29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29_Template_Model_Card.docx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30_Template_Data_Card.docx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31_Template_System_Card.docx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32_Template_DPIA_PIA_AI_.docx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33_Template_Evaluation_Plan_AI_GenAI_.docx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34_Template_AI_System_Change_Ticket_Addendum.docx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35_Runbook_Build_Private_AI_Environment_per_Court.docx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36_Runbook_RAG_Setup_with_Court_Data.docx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37_Runbook_Model_Deployment_Canary_Shadow_.docx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38_Runbook_Red_Team_Exercise_GenAI_.docx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39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39_Runbook_Drift_Detection_Response.docx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40_Runbook_Key_Secret_Rotation_for_AI_Services.docx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41_Runbook_Dataset_Versioning_Approval.docx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42_Evidence_Index_&amp;_Storage_Locations_AIML.docx</w:t>
            </w:r>
          </w:p>
        </w:tc>
      </w:tr>
    </w:tbl>
    <w:p>
      <w:r>
        <w:rPr>
          <w:rFonts w:ascii="Times New Roman" w:hAnsi="Times New Roman"/>
          <w:color w:val="000000"/>
          <w:sz w:val="22"/>
        </w:rPr>
        <w:t>Annex: User-uploaded source content normalized to Word is stored under 'ANNEX_User_Uploaded/'.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
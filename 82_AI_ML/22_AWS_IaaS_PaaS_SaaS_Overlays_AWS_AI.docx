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IaaS/PaaS/SaaS Overlays — AWS AI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Compute (EC2/EKS), storage (S3/EFS/FSx), networking (TGW/PrivateLink), SageMaker/Bedrock, and vetted SaaS endpoints; shared responsibility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
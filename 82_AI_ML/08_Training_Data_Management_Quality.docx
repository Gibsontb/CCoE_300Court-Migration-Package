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Training Data Management &amp; Quality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Data contracts, sampling, bias checks, labeling QA, leakage prevention, reproducibility.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Contract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Sampling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Label QA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Bias Checks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
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AI System Change Ticket Addendum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Model version, data change, risk delta, rollback, validation checklist, approvals.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
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IaaS/PaaS/SaaS Overlays — GCP AI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Compute (GKE/GCE), storage (GCS), networking (PSC/VPC), Vertex AI/Gemini APIs; shared responsibility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
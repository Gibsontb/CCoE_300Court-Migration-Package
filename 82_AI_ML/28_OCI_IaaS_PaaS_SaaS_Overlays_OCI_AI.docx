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IaaS/PaaS/SaaS Overlays — OCI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 (OKE/Compute), storage (Object/Block), networking (DRG/Service Gateway), Data Science/GenAI; shared responsibility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
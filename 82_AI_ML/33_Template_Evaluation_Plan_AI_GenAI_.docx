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Evaluation Plan (AI/GenAI)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Task framing, datasets, metrics, baselines, test harness, acceptance thresholds, reviewers.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Details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
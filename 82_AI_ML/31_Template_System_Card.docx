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System Card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System overview, components, dependencies, threat model summary, monitoring, failure modes.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
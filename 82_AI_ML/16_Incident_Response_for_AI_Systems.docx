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Incident Response for AI Systems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Triggers (quality/safety/privacy); runbooks; customer comms; regulator notifications; POA&amp;M entries.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Incident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
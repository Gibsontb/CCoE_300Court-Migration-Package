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Monitoring, Drift &amp; Feedback Management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Telemetry for quality, bias, and safety; drift detection; human feedback collection; retraining policy.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Signal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Target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Threshold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
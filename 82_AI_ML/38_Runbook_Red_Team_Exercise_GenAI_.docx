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Red Team Exercise (GenAI)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Jailbreak/injection corpus; eval harness; severity ratings; fix/retune; regression suite.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Mitigation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
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Feature Store &amp; Lineage Standards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Governed feature sets; ownership; versioning; drift checks; access controls; audit trail.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Feature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Policy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
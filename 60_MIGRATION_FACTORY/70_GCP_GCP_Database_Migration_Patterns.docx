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Database Migration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Database Migration Service; dual-write freeze; validation queries.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Pattern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Cutover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Validation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
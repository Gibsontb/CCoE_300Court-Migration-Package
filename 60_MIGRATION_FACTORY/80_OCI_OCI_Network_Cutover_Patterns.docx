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Network Cutover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VCN/DRG updates; Service Gateway; DNS and WAF changes.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Prereqs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
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Application Migration — Refactor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Decompose monoliths; containerization/serverless; strangler patterns; CI/CD integration.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Component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Pattern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Target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SLO/SLA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
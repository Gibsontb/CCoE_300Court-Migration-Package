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GCP VMware-to-Cloud Runbook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GCVE checks; Interconnect/VPN; migration windows; rollback.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Start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
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Environment Strategy &amp; Promotion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Dev/Test/UAT/Prod; promotion criteria; data masking/synthetic data for lower envs.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Env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Purpose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Entry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Exit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
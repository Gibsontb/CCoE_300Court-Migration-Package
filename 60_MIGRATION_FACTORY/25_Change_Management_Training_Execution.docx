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Management &amp; Training Execution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Role-based training plan; materials; attendance; feedback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Curriculum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Completion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
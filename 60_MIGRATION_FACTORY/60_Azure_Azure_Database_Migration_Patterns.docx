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Database Migration Patterns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DMA/MI/SQL MI; DTU/vCore planning; failover strategy.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Pattern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Cutover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Validation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
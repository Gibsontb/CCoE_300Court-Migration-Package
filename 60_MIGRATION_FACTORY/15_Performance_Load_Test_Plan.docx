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Performance &amp; Load Test Plan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SIT/UAT performance criteria; synthetic load; success thresholds; tuning loop.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 Metric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
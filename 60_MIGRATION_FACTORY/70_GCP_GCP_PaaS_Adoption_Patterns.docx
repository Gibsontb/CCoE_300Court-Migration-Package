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PaaS Adoption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GKE, Cloud Run, Cloud SQL, BigQuery; CMEK; private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Config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
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Migration Factory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- Phased waves; readiness gates; rehearsal; cutover; hypercare.</w:t>
      </w:r>
    </w:p>
    <w:p>
      <w:r>
        <w:rPr>
          <w:rFonts w:ascii="Times New Roman" w:hAnsi="Times New Roman"/>
          <w:color w:val="000000"/>
          <w:sz w:val="22"/>
        </w:rPr>
        <w:t>- Standard runbooks; rollback criteria; evidence collection.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
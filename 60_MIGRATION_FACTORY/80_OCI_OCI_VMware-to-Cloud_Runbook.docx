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VMware-to-Cloud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Oracle Cloud VMware Solution; FastConnect; migration windows; rollback.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
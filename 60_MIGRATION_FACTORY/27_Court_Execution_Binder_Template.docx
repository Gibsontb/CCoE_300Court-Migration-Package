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Execution Binder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All artifacts for a single court's execution; signoffs and final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Included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Signoff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
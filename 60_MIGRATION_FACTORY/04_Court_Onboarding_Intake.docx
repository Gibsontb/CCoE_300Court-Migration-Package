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Onboarding &amp; Intake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Binder creation, approvals to access, evidence locations, success criteria.</w:t>
      </w:r>
    </w:p>
    <w:p>
      <w:r>
        <w:rPr>
          <w:rFonts w:ascii="Times New Roman" w:hAnsi="Times New Roman"/>
          <w:color w:val="000000"/>
          <w:sz w:val="22"/>
        </w:rPr>
        <w:t>• Gate: complete intake + initial readiness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Checklist 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
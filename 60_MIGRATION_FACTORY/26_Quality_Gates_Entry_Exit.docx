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Quality Gates — Entry/Exit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Readiness gates for each stage; hard stops for unmet criteria.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Entry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 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
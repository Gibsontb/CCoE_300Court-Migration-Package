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Automation Toolchain &amp; Orchestration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Scheduling/orchestration of tasks; API integrations; idempotency; retries.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Retry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
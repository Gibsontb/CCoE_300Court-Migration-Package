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Network Cutover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Router, Private Service Connect, DNS; health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
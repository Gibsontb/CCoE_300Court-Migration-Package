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PaaS Adoption Patterns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App Service, AKS, Functions, SQL MI; Key Vault; private endpoints.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Config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
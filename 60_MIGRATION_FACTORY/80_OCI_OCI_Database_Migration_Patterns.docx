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Database Migration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Pump/GoldenGate/DM; failover and validation.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
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Tagging &amp; Governance Post-Migration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Enforce required tags; drift detection; cost allocation; data residency locks.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Required?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Validation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
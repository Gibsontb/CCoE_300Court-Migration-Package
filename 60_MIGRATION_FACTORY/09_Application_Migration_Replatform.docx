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Application Migration — Replatform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Move to managed DB/app platforms; config parity; private endpoints; perf checks.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App/DB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Target PaaS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Changes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Perf Criteria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Risks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
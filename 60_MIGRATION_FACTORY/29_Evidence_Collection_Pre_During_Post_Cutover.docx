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Collection — Pre/During/Post Cutover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Phase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Reviewed By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
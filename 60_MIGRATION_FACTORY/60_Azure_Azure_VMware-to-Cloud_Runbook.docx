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VMware-to-Cloud Runbook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Azure VMware Solution checks; ExpressRoute; change control and rollback.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
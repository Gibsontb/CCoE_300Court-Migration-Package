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Database Migration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DMS/replication; blue/green; cutover play; validation queries.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Cutover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
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Network Cutover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Virtual WAN/Hub-Spoke; Private Link; DNS and firewall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
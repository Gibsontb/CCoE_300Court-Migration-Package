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Application Migration — Repurchase (SaaS)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Fit-gap; data migration; retention/legal holds; eDiscovery; export APIs.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Process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SaaS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Data Migration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Controls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Exit Plan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
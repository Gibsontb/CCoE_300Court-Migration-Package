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FinOps Controls for Migration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Budgets per court/wave; anomaly handling; showback/chargeback setup.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Court/Wave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Budget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Actual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Variance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
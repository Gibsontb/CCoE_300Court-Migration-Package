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Observability Onboarding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Metrics, logs, traces; SLOs; alert routing; dashboards for courts.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Metrics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Logs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Traces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Dashboard Link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
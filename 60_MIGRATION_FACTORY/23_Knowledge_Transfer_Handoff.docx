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Knowledge Transfer &amp; Handoff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Runbooks, as-builts, admin training, acceptance signoffs per court.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Recipient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Accepted By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
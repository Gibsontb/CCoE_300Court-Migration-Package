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Migration Factory Operating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Squad structure: Discovery, Build, Data, Cutover, Hypercare; cross-court pods.</w:t>
      </w:r>
    </w:p>
    <w:p>
      <w:r>
        <w:rPr>
          <w:rFonts w:ascii="Times New Roman" w:hAnsi="Times New Roman"/>
          <w:color w:val="000000"/>
          <w:sz w:val="22"/>
        </w:rPr>
        <w:t>• Throughput goals and takt time; wave sizing; escalation path to CCoE.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
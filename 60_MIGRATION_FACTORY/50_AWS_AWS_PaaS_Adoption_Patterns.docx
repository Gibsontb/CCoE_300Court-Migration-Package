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PaaS Adoption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RDS/Aurora, ECS/EKS, S3-based apps; private endpoints; KMS integration.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Config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
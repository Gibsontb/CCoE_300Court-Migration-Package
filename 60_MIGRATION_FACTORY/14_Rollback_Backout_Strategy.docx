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Rollback &amp; Backout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Triggers; decision tree; data reconciliation; communications; post-mortem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
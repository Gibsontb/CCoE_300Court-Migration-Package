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PaaS Adoption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OKE, Functions, Autonomous DB, Object Storage; Vault keys.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Config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
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VMware-to-Cloud Runbook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Connectivity, HCX/VMware service checks, change windows, test plan, rollback.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Start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
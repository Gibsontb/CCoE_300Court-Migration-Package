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Network Cutover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Transit Gateway, routing updates, DNS changes, health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
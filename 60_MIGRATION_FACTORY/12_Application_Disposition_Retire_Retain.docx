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Disposition — Retire/Retain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Business case; archival plans; access decommission; legal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Rationale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Archival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
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DR/Failover Test Procedure per Wave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Tabletop then live failover; RTO/RPO validation; restore drills.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Issues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
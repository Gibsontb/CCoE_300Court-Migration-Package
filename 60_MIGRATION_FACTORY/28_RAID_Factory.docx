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RAID — Factory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 register for program risks/issues/assumptions/decisions.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Impact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Likelihood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
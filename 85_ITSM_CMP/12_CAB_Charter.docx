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CAB Charter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Membership, quorum, voting rules, risk thresholds, calendar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Member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Quorum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Vote 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
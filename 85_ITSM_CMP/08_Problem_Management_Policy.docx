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Problem Management Policy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Root cause analysis, corrective/preventive actions; KEDB; linkage to change and risk registers.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Problem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RCA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KEDB Ref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
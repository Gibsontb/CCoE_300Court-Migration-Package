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Service Management Overlay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AWS Config + Aggregators; CloudTrail; Systems Manager (Change Manager, Automation, Patch); Service Catalog + AppRegistry; Config Recorder; Control Tower integration; Service Management Connector (ServiceNow).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AWS 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
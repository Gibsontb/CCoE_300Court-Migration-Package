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Availability &amp; Capacity Management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Targets; monitoring signals; capacity plans; growth models; exception handling.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Service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Availability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Capacity Plan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Signal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
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Portfolio &amp; Catalog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Portfolio governance; catalog item lifecycle; request models; approval matrices; evidence fields.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Service/Item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Workflow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
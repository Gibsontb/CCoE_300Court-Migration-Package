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Cloud Management Platform (CMP)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- Catalog, policy, automation runbooks, metering, and reporting; API‑first integration.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
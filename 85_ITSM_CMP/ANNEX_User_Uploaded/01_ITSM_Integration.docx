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ITSM Integration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- Incidents, changes, problems, CMDB sync; automation triggers from events and pipelines.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
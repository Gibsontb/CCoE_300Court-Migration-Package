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Access Request &amp; JIT Approvals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Request model; approvers; JIT/JEA; time‑bound access; logging; revocation;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Duration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Logging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
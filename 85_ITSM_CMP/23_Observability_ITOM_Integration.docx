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Observability &amp; ITOM Integration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Event mgmt; topology; runbook automation; noise reduction; SIEM/SOAR linkage.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Signal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Tool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Correlation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
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ITSM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Service‑centric operations, evidence‑first change control, automation by default.</w:t>
      </w:r>
    </w:p>
    <w:p>
      <w:r>
        <w:rPr>
          <w:rFonts w:ascii="Times New Roman" w:hAnsi="Times New Roman"/>
          <w:color w:val="000000"/>
          <w:sz w:val="22"/>
        </w:rPr>
        <w:t>• Per‑court isolation with shared standards and assessor‑ready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
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Release Plan &amp; Backout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
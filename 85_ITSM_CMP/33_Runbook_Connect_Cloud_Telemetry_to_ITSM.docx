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Connect Cloud Telemetry to ITSM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Events → Correlation → Ticket rules; dedup; priority mapping; ownership; evidence routing.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Priority Map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
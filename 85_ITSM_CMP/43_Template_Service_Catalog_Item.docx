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Service Catalog Item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
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Metrics &amp; KPIs — ITSM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MTTA/MTTR; Change Success Rate; Emergency Change %; Incident Reopen %; KB deflection; Backlog SLOs.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Trend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
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OCI Service Management Overlay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Cloud Guard; Logging/Monitoring; Events + Functions for ticketing; Resource Manager stacks; Compartments mapped to courts.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Capability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OCI Service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
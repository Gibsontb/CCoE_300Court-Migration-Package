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Quality Gates &amp; CAB Checklist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Risk assessment, rollback verified, test evidence, approvals, comms, monitoring plan, PIR scheduled.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
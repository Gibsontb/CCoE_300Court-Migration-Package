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ITSM–Security &amp; Privacy Interface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Vuln/patch/change linkage; data handling; access approvals; POA&amp;M integration.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Flow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
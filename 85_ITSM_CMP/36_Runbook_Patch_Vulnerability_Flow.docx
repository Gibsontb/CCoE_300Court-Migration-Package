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Patch &amp; Vulnerability Flow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Scanner finding → ticket → prioritization → change → deploy → verify → close →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Finding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SLA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Change Ref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Deploy Date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
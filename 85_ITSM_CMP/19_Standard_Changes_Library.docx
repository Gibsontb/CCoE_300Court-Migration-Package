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Standard Changes Library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Pre‑approved changes with conditions, steps, rollback, and evidence templates.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Change Name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Conditions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Rollback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Expiry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
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Baseline Control &amp; Versioning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System baselines; golden images; IaC baselines; variance tracking; scheduled audits.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Audit Date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
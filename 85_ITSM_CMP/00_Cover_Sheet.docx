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ITSM &amp; Configuration Management Plan (CMP)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IT Service Management &amp; CMP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
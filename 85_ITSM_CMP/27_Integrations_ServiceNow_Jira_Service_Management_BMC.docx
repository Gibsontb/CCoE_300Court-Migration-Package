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Integrations — ServiceNow, Jira Service Management, BMC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Inbound telemetry; ticket creation; CMDB sync; change calendar; approvals; evidence exports.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
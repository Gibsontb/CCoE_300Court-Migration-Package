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Incident Management Policy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SEV levels; triage; classification; comms plan; escalation; closure codes; evidence retention.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SEV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Trigger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MTTA/MTTR Targets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Escalation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
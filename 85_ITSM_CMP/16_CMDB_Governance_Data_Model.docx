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CMDB Governance &amp; Data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CI classes (Business, Application, Service, Infra, Cloud, Data); required attributes; relationships; owners.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 Attributes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Discovery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
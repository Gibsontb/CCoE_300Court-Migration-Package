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Automated Change with Policy-as-Code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CI/CD triggers; policy checks; approvals; deployment; post‑change validation; export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
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Service Management Overlay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Azure Policy &amp; Change Analysis; Automation Update Manager; Azure Monitor ITSM Connector; Resource Graph; Purview for data governance linkage; Entra approvals; Change Calendar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Azure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
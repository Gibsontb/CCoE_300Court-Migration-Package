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Change Calendar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Window creation; blackout dates; conflict detection; freeze exceptions; notifications.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Conflict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
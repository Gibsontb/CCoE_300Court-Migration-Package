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Change Management Policy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Change types (Standard/Normal/Emergency); criteria; approvals; blackout/freeze; evidence bundle.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Criteria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Approvals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Lead Time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
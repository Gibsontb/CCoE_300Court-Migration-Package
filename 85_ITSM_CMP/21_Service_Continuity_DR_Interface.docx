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Continuity &amp; DR Interface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Link ITSM changes to BCDR; DR drills; change freezes; restoration priorities.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RTO/RPO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 Drill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
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SLA Definition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Penalty/Response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
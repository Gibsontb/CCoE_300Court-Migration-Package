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Maintenance Windows &amp; Freeze Calendar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Enterprise/federal blackout dates; court‑specific windows; emergency exception workflow.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Window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Freeze Dates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Exceptions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
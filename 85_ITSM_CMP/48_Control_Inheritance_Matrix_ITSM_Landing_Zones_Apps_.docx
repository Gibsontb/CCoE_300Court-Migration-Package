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Control Inheritance Matrix (ITSM↔Landing Zones↔Apps)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Identify inherited vs implemented ITSM controls per court/app; evidence pointers.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Inherited?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
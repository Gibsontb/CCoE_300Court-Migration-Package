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Major Incident Management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War room activation; roles; comms templates; service restoration priority; PIR scheduling.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 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Comms 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
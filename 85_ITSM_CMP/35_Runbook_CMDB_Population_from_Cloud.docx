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CMDB Population from 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Discovery sources; CI class mapping; relationship rules; reconciliation; audit schedule.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 Class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Reconciliation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Audit Date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
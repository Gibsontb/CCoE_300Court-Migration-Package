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Release &amp; Deployment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Release policies; environments; gates; backout; comms; artifact signing and SBOM linkage.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Release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Backout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
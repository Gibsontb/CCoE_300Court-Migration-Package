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Asset Management (HAM/SAM)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Hardware &amp; Software lifecycle; license compliance; contracts; disposal;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Lifecycle 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License/Contract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
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Configuration Management Plan (CMP) — Policy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Objectives, scope, CI classes, baseline control, identification, change control, status accounting, audits.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
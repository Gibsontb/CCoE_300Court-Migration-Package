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Knowledge Management Standard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KCS‑aligned knowledge lifecycle; approval &amp; expiry; access policies; auditor view.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Article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Review Date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
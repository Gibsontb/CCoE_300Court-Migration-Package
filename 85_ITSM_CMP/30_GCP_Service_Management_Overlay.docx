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Service Management Overlay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 Asset Inventory; Config Connector; SCC; Cloud Logging; Event‑driven tickets; Private Service Connect topology in CMDB.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GCP 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
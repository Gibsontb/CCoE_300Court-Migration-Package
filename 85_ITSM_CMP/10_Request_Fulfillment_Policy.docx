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Request Fulfillment Policy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Standard requests; auto‑approvals with guardrails; fulfillment SLAs; evidence capture.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Request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Approvals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SLA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
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Emergency Change (ECAB) Procedure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Trigger; expedited approvals; rollback plan; PIR within 48h; evidence requirements.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Trigger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Rollback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PIR Date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
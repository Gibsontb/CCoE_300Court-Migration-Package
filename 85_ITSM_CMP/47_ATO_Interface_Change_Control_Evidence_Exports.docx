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Interface — Change Control Evidence Exports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SSP/SAP/SAR/POA&amp;M export set; frequency; storage path; assessor access model.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
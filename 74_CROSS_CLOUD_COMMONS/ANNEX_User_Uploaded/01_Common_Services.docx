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Common Services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Identity federation, secrets mgmt, SIEM/SOAR, ticketing, CMDB, cost &amp; telemetry ingestion, golden AMIs/images.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
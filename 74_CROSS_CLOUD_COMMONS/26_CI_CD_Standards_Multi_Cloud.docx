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CI/CD Standards — Multi‑Cloud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Pipelines with policy gates; promotion criteria; change windows; drift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App/Service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Pipeline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Promotion Gate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
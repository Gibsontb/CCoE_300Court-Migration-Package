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Onboarding to CCoE — Checklist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Access approvals; evidence locations; binder linkage; kickoff logistics.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
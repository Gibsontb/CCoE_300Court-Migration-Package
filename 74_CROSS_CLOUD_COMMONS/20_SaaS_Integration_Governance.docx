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SaaS Integration &amp; Governance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SSO/MFA; SCIM; DLP/eDiscovery; legal holds; approved connectors; exit plan.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SaaS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Access Model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Data Class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Residency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eDiscovery Export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Exit Plan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
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Secret Rotation Program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Define rotations; automate; verify; break‑glass rekey path; evidence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Secret/Key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 Store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 Interval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
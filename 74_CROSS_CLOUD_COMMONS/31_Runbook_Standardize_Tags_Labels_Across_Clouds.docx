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Standardize Tags/Labels Across Clouds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Deploy policy bundles per cloud; validate; remediate non‑compliance; publish coverage report.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
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Training &amp; Change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Role-based plans; materials; attendance tracking; reinforcement and refresher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Audience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Curriculum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Completion %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
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Court Onboarding to CCoE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Binder creation; access approvals; evidence repository paths; kickoff meeting with stakeholders.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
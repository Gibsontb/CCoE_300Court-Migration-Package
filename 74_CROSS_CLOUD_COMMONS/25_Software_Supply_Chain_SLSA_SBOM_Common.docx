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Software Supply Chain (SLSA/SBOM) — Common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Artifact signing, provenance attestations, SBOM generation, registry policies, pull‑time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Signature/Provenance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Registry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Enforcement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
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Connect Cloud Logs to Central SIEM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sinks/connectors; integrity controls; test detections; document indexes and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
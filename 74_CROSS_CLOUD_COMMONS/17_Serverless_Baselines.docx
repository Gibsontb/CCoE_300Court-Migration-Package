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Serverless Baselines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Lambda/Azure Functions/Cloud Functions/OCI Functions: least privilege, VPC integration, secrets, telemetry.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Implementation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
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Runbooks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Pointers to operational runbooks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
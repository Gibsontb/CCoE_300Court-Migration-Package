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ConMon &amp; Control Evidence — Common Plan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Monthly scans, weekly config checks, daily log analytics; dashboards; assessor coordination.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Frequency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Location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
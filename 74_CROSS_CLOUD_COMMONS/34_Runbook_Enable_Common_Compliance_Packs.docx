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Enable Common Compliance Packs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Deploy common compliance packs/policies; auto‑remediation; signoff records.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Pack/Policy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
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Quality Gates &amp; KPIs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Coverage metrics (discovery, controls, tagging), migration throughput, defect rates, MTTR, cost variance.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Metric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Target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Data Source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Reporting Cadence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
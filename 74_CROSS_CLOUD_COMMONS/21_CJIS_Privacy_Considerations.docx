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CJIS &amp; Privacy Considerations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Access backgrounding where required; logging and auditing; least data access principle.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
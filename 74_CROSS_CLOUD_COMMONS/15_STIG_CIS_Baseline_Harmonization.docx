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STIG/CIS Baseline Harmonization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Golden images/pipelines; baseline drift detection; exceptions &amp; compensating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Compliance 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Drift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 Plan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
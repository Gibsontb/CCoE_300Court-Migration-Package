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Backup/DR Drill Scheduling (Cross‑Cloud)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Quarterly tests; per‑court calendar; evidence capture; lessons learned.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Court_ID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System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 Date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RTO/RPO Result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Issues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
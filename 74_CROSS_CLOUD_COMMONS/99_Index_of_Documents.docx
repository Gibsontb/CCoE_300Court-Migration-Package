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74_CROSS_CLOUD_COMMONS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02_Cross-Cloud_Vision_Principles.docx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03_Cloud_Selection_Method_Weighted_Decision_Matrix.docx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04_Common_Governance_Operating_Model_CCoE_.docx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05_Role_Catalog_RBAC_ABAC_Taxonomy.docx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06_Policy-as-Code_Framework_Multi-Cloud.docx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07_Tagging_Metadata_Harmonization.docx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08_Identity_Federation_Standard.docx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09_Secrets_Key_Management_Standard.docx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10_Network_Reference_Patterns_Private-First_.docx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11_Private_Service_Access_PLA_PSC_SG_.docx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12_Logging_Telemetry_Normalization.docx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13_SIEM_SOAR_Integration_Multi-Cloud.docx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14_Vulnerability_Patch_Management_Harmonized.docx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15_STIG_CIS_Baseline_Harmonization.docx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16_Container_Kubernetes_Baselines.docx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17_Serverless_Baselines.docx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18_Data_Protection_DLP.docx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19_Backup_DR_Resilience_Patterns.docx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20_SaaS_Integration_Governance.docx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21_CJIS_Privacy_Considerations.docx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22_ConMon_Control_Evidence_Common_Plan.docx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23_Control_Mapping_NIST_SP_800-53_Rev._5_FedRAMP.docx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24_FinOps_Cross_Cloud.docx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25_Software_Supply_Chain_SLSA_SBOM_Common.docx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26_CI_CD_Standards_Multi_Cloud.docx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27_Quality_Gates_KPIs.docx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28_Training_Change_Management.docx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29_Court_Onboarding_to_CCoE_Checklist.docx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30_Runbooks_Index.docx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31_Runbook_Standardize_Tags_Labels_Across_Clouds.docx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32_Runbook_Connect_Cloud_Logs_to_Central_SIEM.docx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33_Runbook_Court_Onboarding_to_CCoE.docx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34_Runbook_Enable_Common_Compliance_Packs.docx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35_Runbook_Backup_DR_Drill_Scheduling_Cross_Cloud_.docx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36_Runbook_Secret_Rotation_Program.docx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37_Runbook_ATO_Evidence_Exports_ConMon_Jobs.docx</w:t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Annex: User-uploaded source content normalized to Word is stored under 'ANNEX_User_Uploaded/'.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
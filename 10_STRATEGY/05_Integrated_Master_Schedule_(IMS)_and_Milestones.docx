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Integrated Master Schedule (IMS) and Milestones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WBS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Finish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Milestone?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
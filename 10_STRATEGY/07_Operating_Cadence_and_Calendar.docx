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Cadence and Calendar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Meeting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Inputs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Outputs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
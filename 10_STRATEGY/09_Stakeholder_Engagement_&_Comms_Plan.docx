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Stakeholder Engagement &amp; Communications Plan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Stakeholder Group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Purpose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Cadence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Channel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
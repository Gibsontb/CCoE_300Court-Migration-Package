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Deliverables Matrix (CDRL) and Acceptance Criteria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CDRL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Deliverable Name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Due/Recurrence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
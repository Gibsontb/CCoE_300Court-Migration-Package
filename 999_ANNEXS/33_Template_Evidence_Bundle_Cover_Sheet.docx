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Evidence Bundle Cover Sheet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Bundle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Period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Checksum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
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Program Contacts &amp; Roster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Name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Court/Org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Phone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Email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Backup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
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Tagging Taxonomy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 tags for data domains, sensitivity, records, lineage, residency, legal holds.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Allowed Values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
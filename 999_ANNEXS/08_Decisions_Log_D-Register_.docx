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Decisions Log (D-Register)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
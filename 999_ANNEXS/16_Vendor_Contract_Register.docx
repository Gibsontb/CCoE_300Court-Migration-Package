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Vendor &amp; Contract Register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Vendor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Service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Contract #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Period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POC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Security Clauses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
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Privacy Artifacts Register (PTA/PIA)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Artifact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System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Data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Owner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Date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Evidence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
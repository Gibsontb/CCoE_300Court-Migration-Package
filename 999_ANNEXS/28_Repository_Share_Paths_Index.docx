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Repository/Share Paths Index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Area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Path/Link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
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Control Inheritance Evidence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Pointer index to landing zone and CSP-provided evidence; mark inherited vs implemented locally.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
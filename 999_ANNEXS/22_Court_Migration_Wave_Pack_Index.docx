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Court Migration Wave Pack — Index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Register of all wave artifacts: discovery, landing, cutover, validation, backout drills, acceptance.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Wave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Start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Go-Live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
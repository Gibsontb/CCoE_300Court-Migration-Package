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Court Roster &amp; Cloud Selection Register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List the 300 courts and provisional cloud decisions with rationale and wave grouping.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Court ID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Court Name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Preferred Cloud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Secondary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Rationale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Wave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Dependencies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
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Figures List &amp; Captions —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Figure ID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Caption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Doc Ref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
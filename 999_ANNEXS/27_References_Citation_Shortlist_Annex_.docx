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References — Citation Shortlist (Annex)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Citation ID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Title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Publisher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Version/Date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URL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Accessed On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
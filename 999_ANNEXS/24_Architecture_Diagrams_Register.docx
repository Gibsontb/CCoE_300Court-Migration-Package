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Architecture Diagrams — Register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Record the list of figures/diagrams (kept externally); link storage paths and captions.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Figure 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Storage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Caption/Notes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
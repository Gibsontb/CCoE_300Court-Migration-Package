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Onboarding Checklist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Intake, contacts, prerequisites, access, data classification kickoff, training cohort alignment.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
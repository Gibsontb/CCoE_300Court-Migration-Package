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Interconnections &amp; MOUs Register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Partner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Agreement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 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
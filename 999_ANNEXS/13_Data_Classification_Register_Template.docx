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Classification Register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Treat as IL5/IL6-like rigor; record CUI/CJIS handling, encryption states, retention, legal holds.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Class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CUI/CJIS?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At-Rest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In-Transit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
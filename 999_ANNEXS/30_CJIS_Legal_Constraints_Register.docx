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CJIS/Legal Constraints Register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Constraint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
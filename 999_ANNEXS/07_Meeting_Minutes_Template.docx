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Meeting Minutes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Use for governance, CAB/PRB, court onboarding, migration waves, and assessor touchpoints.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Meeting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Attendees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Points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
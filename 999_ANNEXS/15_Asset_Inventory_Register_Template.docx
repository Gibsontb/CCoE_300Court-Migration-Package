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Asset Inventory Register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
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Baseline &amp; Standards Register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Standard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Version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Effective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Owner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Evidence Path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Notes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
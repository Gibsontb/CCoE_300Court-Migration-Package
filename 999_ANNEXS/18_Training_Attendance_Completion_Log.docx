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Training Attendance &amp; Completion 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Course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
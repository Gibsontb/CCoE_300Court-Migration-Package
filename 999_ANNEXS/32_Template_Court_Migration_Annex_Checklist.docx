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Court Migration Annex Checklist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Starter checklist to gather all annex artifacts per migration wave for a single court.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
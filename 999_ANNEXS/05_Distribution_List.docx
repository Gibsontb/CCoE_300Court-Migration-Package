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Distribution List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Email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DL/Group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
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Export Catalog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Index for exported scan results, logs, approvals, and ConMon bundles (with checksums).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Export Path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Checksum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Assessor Access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
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Version History Log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Version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Author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Change Summary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Approved By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
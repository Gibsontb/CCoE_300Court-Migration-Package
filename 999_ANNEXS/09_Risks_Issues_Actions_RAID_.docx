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Risks/Issues/Actions (RAID)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Description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Severity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Mitigation/Action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Due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
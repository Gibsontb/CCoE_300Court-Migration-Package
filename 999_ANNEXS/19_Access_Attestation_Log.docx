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 Attestation 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Account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Recert 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
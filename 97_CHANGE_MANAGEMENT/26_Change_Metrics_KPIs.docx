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Change Metrics &amp; KPIs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Change success rate; emergency %; deployment frequency; lead time; MTTR; PIR closure SLA.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KPI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Target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Trend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
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Freeze Exception Request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Expiry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
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Change Management Policy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Objectives, scope, policy statements, accountability, evidence-first operation, assessor access.</w:t>
      </w:r>
    </w:p>
    <w:p>
      <w:r>
        <w:rPr>
          <w:rFonts w:ascii="Times New Roman" w:hAnsi="Times New Roman"/>
          <w:color w:val="000000"/>
          <w:sz w:val="22"/>
        </w:rPr>
        <w:t>• Per‑court isolation; central standards; reciprocity and control inheritance from landing zones.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
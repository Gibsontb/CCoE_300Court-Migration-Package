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Standard Change Execution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Pre‑checks; implement; validate; record; close.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
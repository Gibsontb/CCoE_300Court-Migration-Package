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Backout &amp; Rollback Strategy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Rollback plans, triggers, timebox, data integrity checks, communications, ownership.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
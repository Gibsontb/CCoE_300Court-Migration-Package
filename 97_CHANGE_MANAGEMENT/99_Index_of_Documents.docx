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97_CHANGE_MANAGEMENT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02_Change_Management_Policy.docx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03_Change_Types_Criteria_Standard_Normal_Emergency_.docx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04_Risk_Assessment_Scoring_Model.docx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05_Impact_Analysis_Dependency_Mapping.docx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06_RFC_Workflow_Digital_Approvals.docx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07_CAB_Charter.docx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08_ECAB_Procedure_Emergency_Change_.docx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09_Change_Schedule_Calendar_Management.docx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10_Pre_Implementation_Validation_Testing_Standard.docx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11_Backout_Rollback_Strategy_Standard.docx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12_Post_Implementation_Review_PIR_Policy.docx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13_Evidence_Bundle_Audit_Trail_Requirements.docx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14_Integration_with_CI_CD_DevSecOps_Gates.docx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15_IaC_Baseline_Control_Drift_Configuration_.docx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16_SBOM_Supply_Chain_Change_Control.docx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17_Secrets_Keys_Certificates_Change_Procedures.docx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18_Database_Change_Management_Standard.docx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19_Data_Migration_Cutover_Change_Control.docx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20_Platform_Infra_Change_Procedures_Network_DNS_Firewall_.docx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21_Security_Change_Control_IAM_KMS_Policies_.docx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22_Access_Change_Requests_Privileged_JIT_JEA_.docx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23_Emergency_Hotfix_Procedure.docx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24_Freeze_Exception_Workflow.docx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25_Change_Communication_Plan_Stakeholder_Matrix.docx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26_Change_Metrics_KPIs.docx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27_FedRAMP_NIST_800_53_Mapping_Change_Management.docx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28_ATO_Evidence_Map_Change_Control.docx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29_AWS_Change_Overlay_Systems_Manager_Pipelines.docx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30_Azure_Change_Overlay_Update_Manager_Change_Analysis.docx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31_GCP_Change_Overlay_Cloud_Deploy_Audit_Logs.docx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32_OCI_Change_Overlay_Resource_Manager_Events.docx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33_Template_Request_for_Change_RFC_.docx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34_Template_Change_Plan_Backout.docx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35_Template_Testing_Results_Signoffs.docx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36_Template_Approval_Sheet_Digital_Signatures_.docx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37_Template_Post_Implementation_Review_PIR_.docx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38_Template_Freeze_Exception_Request.docx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39_Template_Change_Communications.docx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40_Runbook_Standard_Change_Execution.docx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41_Runbook_Normal_Change_Execution.docx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42_Runbook_Emergency_Change_Execution_ECAB_.docx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43_Runbook_Change_Calendar_Operations.docx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44_Runbook_Evidence_Export_for_ATO_Assessors.docx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ANNEX_User_Uploaded/</w:t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Annex: User-uploaded artifacts normalized to Word are stored under 'ANNEX_User_Uploaded/'.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
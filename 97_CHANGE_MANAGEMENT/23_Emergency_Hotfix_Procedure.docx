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Emergency Hotfix Procedure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Triage → containment → fix → validate → backport → PIR; ECAB approval; evidence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Hotfix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PIR Ref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
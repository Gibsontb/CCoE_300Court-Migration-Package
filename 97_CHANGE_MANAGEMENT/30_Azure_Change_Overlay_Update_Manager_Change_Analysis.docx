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Change Overlay — Update Manager &amp; Change Analysis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Change Analysis, Update Manager, Automation; Azure DevOps/GitHub Actions approvals; Activity Logs; App Configuration/Feature Flags.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Capability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Azure 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
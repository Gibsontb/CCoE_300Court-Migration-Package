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Platform/Infra Change Procedures (Network/DNS/Firewall)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Change models for routing, firewall rules, certificates, interconnects; validation and backout.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Asset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Change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Risk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Validation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Backout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
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GCP Change Overlay — Cloud Deploy &amp; Audit Logs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Cloud Deploy/Cloud Build approvals; Org Policy/Config Controller; Audit Logs; Feature Flags; SRE workbook exports.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Capability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GCP Service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
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Emergency Change Execution (ECAB)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Authorize; implement; validate; contain; PIR in 48h; POA&amp;M if policy breached.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Artifact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
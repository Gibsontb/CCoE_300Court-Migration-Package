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CAB Charter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Membership, quorum, voting rules, conflict handling, frequency, emergency delegation.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Member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Quorum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Vote Rule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
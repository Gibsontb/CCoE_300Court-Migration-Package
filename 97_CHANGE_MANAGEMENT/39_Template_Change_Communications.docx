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Template — Change Communications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Audience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Message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Channel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Send Date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
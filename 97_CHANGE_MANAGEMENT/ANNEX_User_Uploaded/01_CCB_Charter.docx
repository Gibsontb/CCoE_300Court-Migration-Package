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CCB Charter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- Scope, quorum, risk levels, emergency changes, rollback obligations.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
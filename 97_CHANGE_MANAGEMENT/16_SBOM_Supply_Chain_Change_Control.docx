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SBOM &amp; Supply Chain Change Control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SBOM generation; vulnerability correlation; approval thresholds; emergency patch exceptions.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 Ref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
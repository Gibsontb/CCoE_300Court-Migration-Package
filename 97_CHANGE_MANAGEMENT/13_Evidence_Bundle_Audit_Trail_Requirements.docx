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Bundle &amp; Audit Trail Requirements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Minimum export set: RFC, approvals, test results, deployment logs, backout proof, PIR, comms, tickets.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
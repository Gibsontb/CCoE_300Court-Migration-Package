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Change Control (IAM/KMS/Policies)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Privileged changes; approvals; logging; dual‑control; peer review; emergency exceptions.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Dual‑Control?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
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Impact Analysis &amp; Dependency Mapping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Business/technical impacts; CI relationships; data classification; consumer contracts; comms plan.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Service/CI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Upstream/Downstream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 Class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
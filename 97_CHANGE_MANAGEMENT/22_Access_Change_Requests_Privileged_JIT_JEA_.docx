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Access Change Requests (Privileged/JIT/JEA)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models; approver lists; time‑boxing; logging; revocation; monthly recertification.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Logging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Recert 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
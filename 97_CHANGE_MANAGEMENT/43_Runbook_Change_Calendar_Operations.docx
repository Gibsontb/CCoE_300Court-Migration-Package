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Change Calendar Operations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windows; detect conflicts; schedule; communicate; freeze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
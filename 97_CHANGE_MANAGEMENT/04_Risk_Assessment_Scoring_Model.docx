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Risk Assessment &amp; Scoring Model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Likelihood/impact matrix; production/customer/data sensitivity multipliers; automated scoring in pipeline.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Factor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Scale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Weight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
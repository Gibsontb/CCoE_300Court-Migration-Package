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Evidence Export for ATO/Assessors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Export RFC bundle; checksums; storage path; access grant; audit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
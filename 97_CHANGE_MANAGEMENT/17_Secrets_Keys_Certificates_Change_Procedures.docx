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Secrets, Keys &amp; Certificates — Change Procedures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Rotation cadence; algorithm changes; revocation; escrow; automated attestations; evidence exports.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Secret/Key/Cert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Rotation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Revocation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
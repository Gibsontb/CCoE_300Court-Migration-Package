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Normal Change Execution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Plan; approvals; schedule; implement; validate; PIR.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
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ECAB Procedure (Emergency Change)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Trigger, expedited approvals, rollback requirement, PIR within 48 hours,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PIR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
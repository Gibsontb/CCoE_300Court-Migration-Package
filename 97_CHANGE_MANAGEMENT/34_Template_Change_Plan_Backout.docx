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Template — Change Plan &amp; Backout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Section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Details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
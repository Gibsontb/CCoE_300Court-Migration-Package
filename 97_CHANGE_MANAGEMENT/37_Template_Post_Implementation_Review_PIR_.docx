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Post‑Implementation Review (PIR)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
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Change Schedule &amp; Calendar Management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Blackout/freeze windows; conflict detection; maintenance windows per court; exception workflow.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Court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Window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Freeze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Exception 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
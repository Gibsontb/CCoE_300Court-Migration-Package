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Data Migration &amp; Cutover Change Control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CDC windows; freeze periods; verification; dual‑write cutover; eDiscovery/retention impacts.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System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Cutover Plan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Freeze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Verification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
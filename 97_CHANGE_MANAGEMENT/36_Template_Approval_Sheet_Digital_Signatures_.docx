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Approval Sheet (Digital Signatures)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
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Freeze Exception Workflow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Risk review; business justification; approvals; comms; tracking; expiry.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Justification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
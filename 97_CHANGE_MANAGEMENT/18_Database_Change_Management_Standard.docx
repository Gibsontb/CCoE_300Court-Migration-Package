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Database Change Management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Migration scripts; pre/post checks; data masking; rollback; performance regressions;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DB/Schema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 Plan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Perf Check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
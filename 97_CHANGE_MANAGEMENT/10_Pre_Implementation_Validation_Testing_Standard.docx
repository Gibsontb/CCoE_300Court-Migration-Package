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Pre‑Implementation Validation &amp; Testing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Test evidence (unit/integration/perf/security); approvals; signoffs; canary/feature flag policies.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
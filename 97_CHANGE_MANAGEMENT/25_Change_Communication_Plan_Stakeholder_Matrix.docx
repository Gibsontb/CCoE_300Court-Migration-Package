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Communication Plan &amp; Stakeholder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Internal/external comms templates; status page; customer notices; courtroom blackout considerations.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When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
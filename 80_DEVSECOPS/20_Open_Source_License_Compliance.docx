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Open Source &amp; License Compliance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License allow/deny; notices file generation; legal review gate; third‑party risk intake.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Compliant?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
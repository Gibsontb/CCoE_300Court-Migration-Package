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Third‑Party Risk for OSS Dependencies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New dependency intake; license &amp; security review; monitoring; emergency removal path.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Risk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Decision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
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Management in DevOps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SEV levels; on-call rotations; runbooks; postmortems; learning reviews; evidence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Comm Plan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KB Link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Follow-ups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
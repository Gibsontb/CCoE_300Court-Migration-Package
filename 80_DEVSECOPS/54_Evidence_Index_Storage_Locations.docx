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Index &amp; Storage Locations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 evidence store (by court &amp; app); naming; retention; assessor access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Court/App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
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SBOM Generation &amp; Storage Procedure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Require CycloneDX/SPDX; store with artifact; compare on hotfix; export to assessors.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
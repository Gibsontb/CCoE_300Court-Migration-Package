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Security Champions Program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Champions per team; monthly guild; backlog; recognition; metrics.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Team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Champion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Focus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Training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KPI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
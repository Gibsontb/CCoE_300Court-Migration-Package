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Emergency Fix (Hotfix) Runbook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Criteria; limited blast radius; expedited approvals; post‑hoc full checks; comms plan.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Time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
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Rollback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Triggers; automated rollback; data reconciliation; decision log; postmortem.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
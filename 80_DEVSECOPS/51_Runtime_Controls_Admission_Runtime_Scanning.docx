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Runtime Controls — Admission &amp; Runtime Scanning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Gatekeeper/Kyverno policies; Falco/runtime rules; response automation; evidence capture.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
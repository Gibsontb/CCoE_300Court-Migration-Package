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Observability, SLOs &amp; Error Budgets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Golden signals; SLOs per service; error budget policies; alert routing and runbooks.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Service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SLO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Error Budget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Dashboards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On-call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
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Template — Data/ETL (dbt/Airflow)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Model tests; data quality; lineage; deploy; rollback;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
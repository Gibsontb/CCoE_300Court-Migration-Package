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Continuous Improvement &amp; Backlog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Monthly retros; top issues; experiments; adoption tracking; debt burndown.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
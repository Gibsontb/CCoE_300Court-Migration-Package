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Metrics &amp; KPIs (DORA + Security)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Lead time, deployment freq, CFR, MTTR, vuln MTTR, policy pass rate, SBOM coverage.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
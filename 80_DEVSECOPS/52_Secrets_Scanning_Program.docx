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Secrets Scanning Program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Org-level and pre-commit scans; rotation SLAs; metrics and reporting.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Scanner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Coverage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Incidents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
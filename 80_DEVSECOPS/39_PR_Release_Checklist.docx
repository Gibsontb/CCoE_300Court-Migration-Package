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PR &amp; Release Checklist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Threat model updated; tests passed; scans green; signatures + SBOM; ticket/approvals attached.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Check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Reviewer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
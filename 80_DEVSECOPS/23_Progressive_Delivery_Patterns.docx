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Progressive Delivery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Blue‑green/canary; feature flags; health metrics; automated rollback criteria.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Pattern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Prereqs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Health Signals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Rollback Trigger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
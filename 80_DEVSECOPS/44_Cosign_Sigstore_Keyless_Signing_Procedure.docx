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Cosign/Sigstore Keyless Signing Procedure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OIDC‑based signing; attestations; verification in deploy; revocation/rotation.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
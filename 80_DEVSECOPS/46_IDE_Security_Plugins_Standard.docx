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 Security Plugins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Recommended plugins and required checks; local secret scan; commit signing.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Plugin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
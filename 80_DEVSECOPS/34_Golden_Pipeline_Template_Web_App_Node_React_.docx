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Golden Pipeline Template — Web App (Node/React)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Stages, cache, tests, SAST/SCA, build, sign, SBOM, deploy; evidence bundle.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Stage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Tool/Step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Blocker?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
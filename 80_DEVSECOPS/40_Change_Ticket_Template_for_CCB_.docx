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Ticket Template (for CCB)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Risk, rollback, validation, windows; evidence links; owners; approvals.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
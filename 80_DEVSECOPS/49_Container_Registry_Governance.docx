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Container Registry Governance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Tag immutability; lifetime policies; scanning; signed-only pulls; quarantine repos.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Registry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Scanning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Signed Only?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
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Golden Pipeline Template — Container Service (Kubernetes)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Build with pinned base; scan; sign; SBOM; OPA policy; canary; rollback.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Tool/Step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Blocker?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
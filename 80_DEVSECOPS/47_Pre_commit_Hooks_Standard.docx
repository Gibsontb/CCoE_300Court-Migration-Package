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Pre‑commit Hooks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gitleaks/trufflehog; linters; formatting; unit smoke; deny push on failure.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Hook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
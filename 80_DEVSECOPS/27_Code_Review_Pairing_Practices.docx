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Code Review &amp; Pairing Practices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Two‑person review; secure review checklist; social engineering prevention in reviews.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Checklist Item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
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Artifact Repository Governance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Nexus/Artifactory/ECR/ACR/GAR: retention; immutability; cleanup; access; proxy repos.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Immutability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 Model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
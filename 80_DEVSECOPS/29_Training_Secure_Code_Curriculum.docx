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Training &amp; Secure Code Curriculum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Role‑based paths; annual refreshers; targeted modules after incidents/vulns.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Curriculum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Schedule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Completion %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
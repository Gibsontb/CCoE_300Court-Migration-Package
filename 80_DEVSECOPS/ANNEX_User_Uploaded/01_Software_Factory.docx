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Software Factory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Secure SDLC, signed artifacts, SBOMs, supply‑chain controls, SLSA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
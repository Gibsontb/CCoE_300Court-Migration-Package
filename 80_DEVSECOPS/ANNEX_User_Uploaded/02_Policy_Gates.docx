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Policy Gates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Static analysis, dependency scanning, container/IaC checks; block on critical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
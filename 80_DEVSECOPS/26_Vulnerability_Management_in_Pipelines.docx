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Vulnerability Management in Pipelines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Triage SLAs by severity; exceptions; auto‑create tickets; POA&amp;M linkage; monthly reports.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Finding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Severity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SLA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POA&amp;M ID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
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Image Promotion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Dev→Test→Prod via signed promotions; attestations verified; rollback path.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Verification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
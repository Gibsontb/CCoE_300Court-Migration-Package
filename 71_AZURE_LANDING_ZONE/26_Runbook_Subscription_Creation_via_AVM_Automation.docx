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Subscription Creation via AVM/Automation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Request/approve; deploy landing template; baseline policies; handoff.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
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Create Central Log Analytics &amp; Diagnostic Settings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central workspace; deploy policies for diagnostic settings; validate ingestion.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Console/CLI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
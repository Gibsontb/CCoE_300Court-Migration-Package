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Government — Landing Zone &amp; Guardrails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
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Policy/Initiatives &amp; Auto-Remediation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Assign initiatives; configure remediations; test; capture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Policy/Initiative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
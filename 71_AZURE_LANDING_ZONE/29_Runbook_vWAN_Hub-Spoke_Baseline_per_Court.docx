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vWAN/Hub-Spoke Baseline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Provision VNets/subnets; connect to hub; DNS rules; validate connectivity.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
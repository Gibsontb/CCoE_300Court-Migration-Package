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Azure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Azure Landing Zone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
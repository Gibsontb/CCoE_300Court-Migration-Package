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Validation &amp; Audit Checklists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Pre‑go‑live and periodic controls validation; evidence pointers; sampling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Control/Policy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
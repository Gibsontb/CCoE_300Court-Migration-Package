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IaaS Standards &amp; Baselines (LZ)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Compute/network/storage hardening; encryption defaults; patch windows; log shipping.</w:t>
      </w:r>
    </w:p>
    <w:p>
      <w:r>
        <w:rPr>
          <w:rFonts w:ascii="Times New Roman" w:hAnsi="Times New Roman"/>
          <w:color w:val="000000"/>
          <w:sz w:val="22"/>
        </w:rPr>
        <w:t>• Golden images; backup tiers; DR validation cadence; evidence locations.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
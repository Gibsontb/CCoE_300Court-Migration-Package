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Enable Defender Plans &amp; Sentinel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Defender for Cloud plans; connect data sources; onboard to Sentinel; validate alerts.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Enablement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
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Communications &amp; Change Management (OCM)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Stakeholder map; messaging; campaign calendar; champions network; adoption stories.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
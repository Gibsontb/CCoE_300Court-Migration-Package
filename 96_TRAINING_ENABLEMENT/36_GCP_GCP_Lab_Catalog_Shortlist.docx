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Lab Catalog Shortlist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Org/Folders/Landing Zone, IAM &amp; Cloud KMS, GCS/BigQuery/Dataplex, GKE &amp; Cloud Build, Pub/Sub, Backup &amp; DR, SCC/Chronicle, Budgets/Alerts.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
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Participant Guide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Objectives, key concepts, lab steps, screenshots placeholders, notes, 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References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
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Training Overlay — Path &amp; Modules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Foundations (AWS Cloud Practitioner), Architect (Solutions Architect), Security (Security Specialty), Data (Data Analytics), DevOps (DevOps Engineer), Operations (SysOps), with mapped internal labs.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
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Security &amp; Zero Trust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KMS/Key Vault/Cloud KMS; tokenization/masking; network segmentation; workload identity; SIEM use cases.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 Task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
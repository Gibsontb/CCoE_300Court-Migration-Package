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 Environment Provisioning Standard — Per 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Automated lab environments with private endpoints, policy guardrails, and budget caps.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Blueprint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Guardrails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 Cap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Deprovision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
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&amp; RMF Training Module Outline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RMF steps; SSP/SAP/SAR/POA&amp;M; ConMon; inheritance; assessor interactions; evidence hygiene.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
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Labs: FinOps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Budgets; anomalies; rightsizing; commitments; chargeback; savings registry.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Exercise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Savings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
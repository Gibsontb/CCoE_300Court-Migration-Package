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Lab Catalog Shortlist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Landing Zone (Control Tower), IAM &amp; KMS, S3/LF/Glue/Redshift, EKS &amp; CI/CD, MSK/Kinesis, Backup/DR, Macie/GuardDuty, Budgets/Cost Explorer.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
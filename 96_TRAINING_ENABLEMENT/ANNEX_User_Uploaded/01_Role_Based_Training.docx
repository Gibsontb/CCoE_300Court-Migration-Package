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Role‑Based Training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Court admins, developers, operators; certification targets per cloud; labs and sandbox usage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
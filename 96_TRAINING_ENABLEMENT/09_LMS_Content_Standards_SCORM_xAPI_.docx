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color w:val="000000"/>
          <w:sz w:val="22"/>
        </w:rPr>
        <w:t>LMS &amp; Content Standards (SCORM/xAPI)</w:t>
      </w:r>
    </w:p>
    <w:p>
      <w:r>
        <w:rPr>
          <w:rFonts w:ascii="Times New Roman" w:hAnsi="Times New Roman"/>
          <w:color w:val="000000"/>
          <w:sz w:val="22"/>
        </w:rPr>
        <w:t>Date: 2025-11-12</w:t>
      </w:r>
    </w:p>
    <w:p/>
    <w:p>
      <w:r>
        <w:rPr>
          <w:rFonts w:ascii="Times New Roman" w:hAnsi="Times New Roman"/>
          <w:color w:val="000000"/>
          <w:sz w:val="22"/>
        </w:rPr>
        <w:t>• LMS setup, package standards, completion tracking, proctoring options, data retention and privacy.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Course ID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Format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Tracking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Retention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Owner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
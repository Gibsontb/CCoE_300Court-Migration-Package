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Accessibility &amp; Section 508 Compliance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Closed captions, transcripts, keyboard navigation, alt text, high contrast, document accessibility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Applies To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
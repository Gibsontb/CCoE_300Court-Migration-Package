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 &amp; Ethics (incl. AI) Module Outline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 minimization; consent; model risk; logs; red‑team exercises; transparency &amp; auditability.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Safeguard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
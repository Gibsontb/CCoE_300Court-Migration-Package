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Instructor Guide — Template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Objectives; timing; demos; labs; questions; contingencies; accessibility notes.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Details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
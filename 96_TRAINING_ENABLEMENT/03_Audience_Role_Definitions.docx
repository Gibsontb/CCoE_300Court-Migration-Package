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Audience &amp; Role Definitions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Executives, Court Leadership, Product Owners, Architects, SecOps, Developers, Data Engineers/Analysts, SRE/NOC, FinOps, Privacy/Legal, Judges/Clerks (user awareness).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Primary Goals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Prereqs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Modules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
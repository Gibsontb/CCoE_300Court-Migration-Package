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Labs: Data Platform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Catalog/lineage; Iceberg/Delta/Hudi; DQ rules; RLS/CLS; eDiscovery export; time‑travel recovery.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Lab Task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DQ Rule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RLS/CLS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
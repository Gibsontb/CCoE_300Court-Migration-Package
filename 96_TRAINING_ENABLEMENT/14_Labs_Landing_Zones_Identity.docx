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Labs: Landing Zones &amp; Identity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Multi‑account/subscription/project setup; policy guardrails; private endpoints; identity &amp; access labs.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Guardrails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
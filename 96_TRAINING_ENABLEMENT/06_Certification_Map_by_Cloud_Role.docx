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Certification Map by Cloud &amp; Role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Link internal curriculum to external vendor certifications for credibility and portability.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Recommended Certs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Internal Modules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Gap Coverage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
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DevSecOps &amp; CI/CD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Policy‑as‑code gates; SBOM signing; pipeline secrets; artifact promotion; change evidence export.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
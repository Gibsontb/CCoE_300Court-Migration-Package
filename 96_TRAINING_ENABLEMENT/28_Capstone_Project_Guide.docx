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Capstone Project — Guide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End‑to‑end court migration or data product exercise with acceptance criteria and evidence bundle.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Project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Acceptance Criteria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
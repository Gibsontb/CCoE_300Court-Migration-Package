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Lesson Plan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Module outline with timing, materials, demos, labs, knowledge checks, homework.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Timing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Material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Lab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Assessment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
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Adoption Metrics &amp; KPIs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Enrollments, completions, assessment pass rates, lab utilization, certification wins, time‑to‑productivity.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Trend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
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Index &amp; Storage Locations — Training &amp; Enablement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Assessor Access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
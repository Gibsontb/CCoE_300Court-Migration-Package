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Training Overlay — Path &amp; Modules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Architect Associate/Professional, Security, Data, DevOps tracks with internal labs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
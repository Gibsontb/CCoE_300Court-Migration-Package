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Operations &amp; ConMon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SLIs/SLOs; alert tuning; incident command simulation; DR drill; ConMon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
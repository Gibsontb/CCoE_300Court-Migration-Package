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156FF" w14:textId="77777777" w:rsidR="00C01E2F" w:rsidRDefault="00000000">
      <w:r>
        <w:rPr>
          <w:b/>
          <w:color w:val="000000"/>
        </w:rPr>
        <w:t>Terminology and Acronyms — Training &amp; Enablement</w:t>
      </w:r>
    </w:p>
    <w:p w14:paraId="58A33BE4" w14:textId="77777777" w:rsidR="00C01E2F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140"/>
      </w:tblGrid>
      <w:tr w:rsidR="00391547" w:rsidRPr="00391547" w14:paraId="4941CA1E" w14:textId="77777777" w:rsidTr="00391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0DBD1" w14:textId="77777777" w:rsidR="00391547" w:rsidRPr="00391547" w:rsidRDefault="00391547" w:rsidP="00391547">
            <w:pPr>
              <w:rPr>
                <w:b/>
                <w:bCs/>
              </w:rPr>
            </w:pPr>
            <w:r w:rsidRPr="00391547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5EADB691" w14:textId="77777777" w:rsidR="00391547" w:rsidRPr="00391547" w:rsidRDefault="00391547" w:rsidP="00391547">
            <w:pPr>
              <w:rPr>
                <w:b/>
                <w:bCs/>
              </w:rPr>
            </w:pPr>
            <w:r w:rsidRPr="00391547">
              <w:rPr>
                <w:b/>
                <w:bCs/>
              </w:rPr>
              <w:t>Definition</w:t>
            </w:r>
          </w:p>
        </w:tc>
      </w:tr>
      <w:tr w:rsidR="00391547" w:rsidRPr="00391547" w14:paraId="799F880C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BAE2" w14:textId="77777777" w:rsidR="00391547" w:rsidRPr="00391547" w:rsidRDefault="00391547" w:rsidP="00391547">
            <w:proofErr w:type="spellStart"/>
            <w:r w:rsidRPr="00391547">
              <w:t>CCoE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57613" w14:textId="77777777" w:rsidR="00391547" w:rsidRPr="00391547" w:rsidRDefault="00391547" w:rsidP="00391547">
            <w:r w:rsidRPr="00391547">
              <w:t>Cloud Center of Excellence</w:t>
            </w:r>
          </w:p>
        </w:tc>
      </w:tr>
      <w:tr w:rsidR="00391547" w:rsidRPr="00391547" w14:paraId="156AE79C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29B2" w14:textId="77777777" w:rsidR="00391547" w:rsidRPr="00391547" w:rsidRDefault="00391547" w:rsidP="00391547">
            <w:r w:rsidRPr="00391547">
              <w:t>LMS</w:t>
            </w:r>
          </w:p>
        </w:tc>
        <w:tc>
          <w:tcPr>
            <w:tcW w:w="0" w:type="auto"/>
            <w:vAlign w:val="center"/>
            <w:hideMark/>
          </w:tcPr>
          <w:p w14:paraId="5DD37CE3" w14:textId="77777777" w:rsidR="00391547" w:rsidRPr="00391547" w:rsidRDefault="00391547" w:rsidP="00391547">
            <w:r w:rsidRPr="00391547">
              <w:t>Learning Management System</w:t>
            </w:r>
          </w:p>
        </w:tc>
      </w:tr>
      <w:tr w:rsidR="00391547" w:rsidRPr="00391547" w14:paraId="17DF77D4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08AA" w14:textId="77777777" w:rsidR="00391547" w:rsidRPr="00391547" w:rsidRDefault="00391547" w:rsidP="00391547">
            <w:r w:rsidRPr="00391547">
              <w:t>SCORM/</w:t>
            </w:r>
            <w:proofErr w:type="spellStart"/>
            <w:r w:rsidRPr="00391547">
              <w:t>xAPI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D360D" w14:textId="77777777" w:rsidR="00391547" w:rsidRPr="00391547" w:rsidRDefault="00391547" w:rsidP="00391547">
            <w:r w:rsidRPr="00391547">
              <w:t>E-learning content standards (SCORM / Experience API)</w:t>
            </w:r>
          </w:p>
        </w:tc>
      </w:tr>
      <w:tr w:rsidR="00391547" w:rsidRPr="00391547" w14:paraId="353E4474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B117" w14:textId="77777777" w:rsidR="00391547" w:rsidRPr="00391547" w:rsidRDefault="00391547" w:rsidP="00391547">
            <w:r w:rsidRPr="00391547">
              <w:t>T3</w:t>
            </w:r>
          </w:p>
        </w:tc>
        <w:tc>
          <w:tcPr>
            <w:tcW w:w="0" w:type="auto"/>
            <w:vAlign w:val="center"/>
            <w:hideMark/>
          </w:tcPr>
          <w:p w14:paraId="160ABE96" w14:textId="77777777" w:rsidR="00391547" w:rsidRPr="00391547" w:rsidRDefault="00391547" w:rsidP="00391547">
            <w:r w:rsidRPr="00391547">
              <w:t>Train-the-Trainer</w:t>
            </w:r>
          </w:p>
        </w:tc>
      </w:tr>
      <w:tr w:rsidR="00391547" w:rsidRPr="00391547" w14:paraId="43FAEC0D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E651" w14:textId="77777777" w:rsidR="00391547" w:rsidRPr="00391547" w:rsidRDefault="00391547" w:rsidP="00391547">
            <w:r w:rsidRPr="00391547">
              <w:t>ILT/VILT</w:t>
            </w:r>
          </w:p>
        </w:tc>
        <w:tc>
          <w:tcPr>
            <w:tcW w:w="0" w:type="auto"/>
            <w:vAlign w:val="center"/>
            <w:hideMark/>
          </w:tcPr>
          <w:p w14:paraId="72947289" w14:textId="77777777" w:rsidR="00391547" w:rsidRPr="00391547" w:rsidRDefault="00391547" w:rsidP="00391547">
            <w:r w:rsidRPr="00391547">
              <w:t>Instructor-Led Training / Virtual Instructor-Led Training</w:t>
            </w:r>
          </w:p>
        </w:tc>
      </w:tr>
      <w:tr w:rsidR="00391547" w:rsidRPr="00391547" w14:paraId="4ECCBD72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9959" w14:textId="77777777" w:rsidR="00391547" w:rsidRPr="00391547" w:rsidRDefault="00391547" w:rsidP="00391547">
            <w:r w:rsidRPr="00391547">
              <w:t>KSA</w:t>
            </w:r>
          </w:p>
        </w:tc>
        <w:tc>
          <w:tcPr>
            <w:tcW w:w="0" w:type="auto"/>
            <w:vAlign w:val="center"/>
            <w:hideMark/>
          </w:tcPr>
          <w:p w14:paraId="588DB104" w14:textId="77777777" w:rsidR="00391547" w:rsidRPr="00391547" w:rsidRDefault="00391547" w:rsidP="00391547">
            <w:r w:rsidRPr="00391547">
              <w:t>Knowledge, Skills, Abilities</w:t>
            </w:r>
          </w:p>
        </w:tc>
      </w:tr>
      <w:tr w:rsidR="00391547" w:rsidRPr="00391547" w14:paraId="5AE4AD5C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93D6" w14:textId="77777777" w:rsidR="00391547" w:rsidRPr="00391547" w:rsidRDefault="00391547" w:rsidP="00391547">
            <w:r w:rsidRPr="00391547">
              <w:t>KEDB</w:t>
            </w:r>
          </w:p>
        </w:tc>
        <w:tc>
          <w:tcPr>
            <w:tcW w:w="0" w:type="auto"/>
            <w:vAlign w:val="center"/>
            <w:hideMark/>
          </w:tcPr>
          <w:p w14:paraId="6F102EEA" w14:textId="77777777" w:rsidR="00391547" w:rsidRPr="00391547" w:rsidRDefault="00391547" w:rsidP="00391547">
            <w:r w:rsidRPr="00391547">
              <w:t>Known Error Database (for operations simulations)</w:t>
            </w:r>
          </w:p>
        </w:tc>
      </w:tr>
      <w:tr w:rsidR="00391547" w:rsidRPr="00391547" w14:paraId="7C7E0D7A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810F" w14:textId="77777777" w:rsidR="00391547" w:rsidRPr="00391547" w:rsidRDefault="00391547" w:rsidP="00391547">
            <w:r w:rsidRPr="00391547">
              <w:t>RMF/ATO</w:t>
            </w:r>
          </w:p>
        </w:tc>
        <w:tc>
          <w:tcPr>
            <w:tcW w:w="0" w:type="auto"/>
            <w:vAlign w:val="center"/>
            <w:hideMark/>
          </w:tcPr>
          <w:p w14:paraId="2CF2DFBC" w14:textId="77777777" w:rsidR="00391547" w:rsidRPr="00391547" w:rsidRDefault="00391547" w:rsidP="00391547">
            <w:r w:rsidRPr="00391547">
              <w:t>Risk Management Framework / Authorization to Operate</w:t>
            </w:r>
          </w:p>
        </w:tc>
      </w:tr>
      <w:tr w:rsidR="00391547" w:rsidRPr="00391547" w14:paraId="26E9ED0C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0DE4" w14:textId="77777777" w:rsidR="00391547" w:rsidRPr="00391547" w:rsidRDefault="00391547" w:rsidP="00391547">
            <w:r w:rsidRPr="00391547">
              <w:t>SOP</w:t>
            </w:r>
          </w:p>
        </w:tc>
        <w:tc>
          <w:tcPr>
            <w:tcW w:w="0" w:type="auto"/>
            <w:vAlign w:val="center"/>
            <w:hideMark/>
          </w:tcPr>
          <w:p w14:paraId="1D998E04" w14:textId="77777777" w:rsidR="00391547" w:rsidRPr="00391547" w:rsidRDefault="00391547" w:rsidP="00391547">
            <w:r w:rsidRPr="00391547">
              <w:t>Standard Operating Procedure</w:t>
            </w:r>
          </w:p>
        </w:tc>
      </w:tr>
      <w:tr w:rsidR="00391547" w:rsidRPr="00391547" w14:paraId="4170E59F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A4AC" w14:textId="77777777" w:rsidR="00391547" w:rsidRPr="00391547" w:rsidRDefault="00391547" w:rsidP="00391547">
            <w:r w:rsidRPr="00391547">
              <w:t>SRE/NOC</w:t>
            </w:r>
          </w:p>
        </w:tc>
        <w:tc>
          <w:tcPr>
            <w:tcW w:w="0" w:type="auto"/>
            <w:vAlign w:val="center"/>
            <w:hideMark/>
          </w:tcPr>
          <w:p w14:paraId="2CB546FB" w14:textId="77777777" w:rsidR="00391547" w:rsidRPr="00391547" w:rsidRDefault="00391547" w:rsidP="00391547">
            <w:r w:rsidRPr="00391547">
              <w:t>Site Reliability Engineering / Network/Operations Center</w:t>
            </w:r>
          </w:p>
        </w:tc>
      </w:tr>
      <w:tr w:rsidR="00391547" w:rsidRPr="00391547" w14:paraId="76A2E656" w14:textId="77777777" w:rsidTr="0039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E7D2" w14:textId="77777777" w:rsidR="00391547" w:rsidRPr="00391547" w:rsidRDefault="00391547" w:rsidP="00391547">
            <w:r w:rsidRPr="00391547">
              <w:t>IL5/IL6-like</w:t>
            </w:r>
          </w:p>
        </w:tc>
        <w:tc>
          <w:tcPr>
            <w:tcW w:w="0" w:type="auto"/>
            <w:vAlign w:val="center"/>
            <w:hideMark/>
          </w:tcPr>
          <w:p w14:paraId="003B1BB7" w14:textId="77777777" w:rsidR="00391547" w:rsidRPr="00391547" w:rsidRDefault="00391547" w:rsidP="00391547">
            <w:r w:rsidRPr="00391547">
              <w:t>High-sensitivity handling rigor for training data &amp; labs</w:t>
            </w:r>
          </w:p>
        </w:tc>
      </w:tr>
    </w:tbl>
    <w:p w14:paraId="093D9012" w14:textId="77777777" w:rsidR="00C01E2F" w:rsidRDefault="00C01E2F"/>
    <w:sectPr w:rsidR="00C01E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753292">
    <w:abstractNumId w:val="8"/>
  </w:num>
  <w:num w:numId="2" w16cid:durableId="563681853">
    <w:abstractNumId w:val="6"/>
  </w:num>
  <w:num w:numId="3" w16cid:durableId="2108228604">
    <w:abstractNumId w:val="5"/>
  </w:num>
  <w:num w:numId="4" w16cid:durableId="1313367332">
    <w:abstractNumId w:val="4"/>
  </w:num>
  <w:num w:numId="5" w16cid:durableId="1827168739">
    <w:abstractNumId w:val="7"/>
  </w:num>
  <w:num w:numId="6" w16cid:durableId="909121579">
    <w:abstractNumId w:val="3"/>
  </w:num>
  <w:num w:numId="7" w16cid:durableId="711729150">
    <w:abstractNumId w:val="2"/>
  </w:num>
  <w:num w:numId="8" w16cid:durableId="767164479">
    <w:abstractNumId w:val="1"/>
  </w:num>
  <w:num w:numId="9" w16cid:durableId="140109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391547"/>
    <w:rsid w:val="00AA1D8D"/>
    <w:rsid w:val="00B47730"/>
    <w:rsid w:val="00C01E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6344A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8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554</Characters>
  <Application>Microsoft Office Word</Application>
  <DocSecurity>0</DocSecurity>
  <Lines>19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e12c3f39-f679-4508-971e-4d3b9c1c3cad</vt:lpwstr>
  </property>
</Properties>
</file>
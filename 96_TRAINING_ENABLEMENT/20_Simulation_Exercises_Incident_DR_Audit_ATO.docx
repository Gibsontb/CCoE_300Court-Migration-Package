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Simulation Exercises — Incident, DR, Audit, ATO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Tabletops and live‑fire scenarios mapped to roles; debrief template and corrective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Outcome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 Items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
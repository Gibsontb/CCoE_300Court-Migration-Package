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Lab Catalog Shortlist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Compartments/Landing Zone, IAM &amp; Vault, Object Storage/ADW/Data Flow, OKE &amp; DevOps, Streaming, Backup/DR, Cloud Guard, Budgets.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
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Train‑the‑Trainer (T3) Program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Identify trainers, shadowing plan, co‑teaching, certification targets, quality bar, refresh cadence.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Trainer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Track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Shadow Dates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Cert 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Quality Checks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
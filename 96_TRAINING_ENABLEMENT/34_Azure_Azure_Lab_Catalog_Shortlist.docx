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Lab Catalog Shortlist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Management Groups/Landing Zone, Entra ID &amp; Key Vault, Storage/ADLS + Purview, AKS &amp; Pipelines, Event Hubs, Backup/ASR, Defender &amp; Sentinel, Budgets/Cost Mgmt.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
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Knowledge Checks &amp; Assessments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Pre‑test, module quizzes, hands‑on validations, final exam; proctored/in‑platform options.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Passing 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 Path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
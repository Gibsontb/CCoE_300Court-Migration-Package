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Labs: Migration Factory Fundamentals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Discovery → Assessment → Landing → Move → Validate; CDC demo; rollback; evidence capture.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Success Criteria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
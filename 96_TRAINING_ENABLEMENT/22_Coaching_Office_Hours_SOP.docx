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Coaching &amp; Office Hours SOP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Booking, staffing, triage scripts, escalation, evidence capture, FAQ updates.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Time Block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Coach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Escalation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
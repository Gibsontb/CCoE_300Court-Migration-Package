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GCP Training Overlay — Path &amp; Modules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Foundational (ACE), Architect (PCA), Data (PDE), Security (PSE), DevOps (PDO), with mapped internal labs.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
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Master Data Management (MDM) &amp; Reference Data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Golden records, survivorship rules, match/merge; reference data governance and versioning.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Domain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Downstream Impact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
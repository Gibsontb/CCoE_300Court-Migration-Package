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Platform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Data lakehouse patterns; ingestion; quality checks; lineage; catalogs; access control with row/column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
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Data Platform Reference — OCI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Object Storage; Data Lake; OCI Data Flow (Spark); GoldenGate; Streaming; Autonomous Data Warehouse; Vault; Service Gateway; DRG.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
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Streaming Ingestion Pipeline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Create topics; schema registry; consumers; replay; DQ on stream; checkpointing;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Topic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Schema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Consumer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Checkpoint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
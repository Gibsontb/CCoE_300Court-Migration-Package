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Quality Rules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Freshness, completeness, validity, uniqueness, consistency; thresholds per dataset.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
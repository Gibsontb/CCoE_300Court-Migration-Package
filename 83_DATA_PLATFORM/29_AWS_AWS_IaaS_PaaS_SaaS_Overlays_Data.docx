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IaaS/PaaS/SaaS Overlays — Data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Compute/network/storage hardening; private endpoints; CMEK; service guardrails; evidence trails.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
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Data Contract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Schema, semantics, versioning, allowed changes, SLAs, privacy class, residency, lineage, contact.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Policy/Rule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
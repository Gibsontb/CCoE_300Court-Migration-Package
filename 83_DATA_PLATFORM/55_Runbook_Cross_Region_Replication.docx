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Cross‑Region Replication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replication per dataset; test failover; integrity checks; evidence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Region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Region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Integrity 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
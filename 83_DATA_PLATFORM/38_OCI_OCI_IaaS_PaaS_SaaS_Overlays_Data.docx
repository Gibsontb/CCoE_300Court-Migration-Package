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IaaS/PaaS/SaaS Overlays — Data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Compartments; Security Zones; Cloud Guard; CMEK in Vault; private access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
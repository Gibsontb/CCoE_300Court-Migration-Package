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Cost Anomaly &amp; Budget Response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Detect; triage; action; tag fixes; variance report; POA&amp;M if control broke.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Anomaly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Report Link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
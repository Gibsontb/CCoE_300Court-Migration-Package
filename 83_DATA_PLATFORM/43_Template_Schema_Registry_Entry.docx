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Schema Registry Entry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Dataset ID, schema version, compatibility policy, deprecation, owners, downstreams.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
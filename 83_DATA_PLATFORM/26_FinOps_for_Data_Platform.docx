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for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Storage tiering; egress budgeting; compute commitments; anomaly detection; showback/chargeback.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
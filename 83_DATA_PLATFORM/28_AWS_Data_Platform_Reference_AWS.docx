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Data Platform Reference — AWS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S3 + Lake Formation; Glue Catalog/ETL; Athena; EMR/EKS Spark; Redshift; MSK/Kinesis; DMS; Macie; KMS; PrivateLink.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
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Storage Tiers &amp; Lifecycle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Hot/warm/cold; lifecycle rules (S3/ADLS/GCS/OCI); WORM/immutability for evidence datasets.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Lifecycle 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
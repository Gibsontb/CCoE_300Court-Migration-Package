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Reference Architectures — Overview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Lakehouse + Warehouse coexistence; Data Mesh via domain data products; streaming + batch.</w:t>
      </w:r>
    </w:p>
    <w:p>
      <w:r>
        <w:rPr>
          <w:rFonts w:ascii="Times New Roman" w:hAnsi="Times New Roman"/>
          <w:color w:val="000000"/>
          <w:sz w:val="22"/>
        </w:rPr>
        <w:t>• Common control plane for governance, catalog, lineage, DQ, and evidence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
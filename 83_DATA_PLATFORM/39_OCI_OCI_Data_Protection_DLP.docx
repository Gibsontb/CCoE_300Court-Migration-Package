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OCI Data Protection &amp; DLP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Masking policies in ADW; Data Catalog classification; logging/monitoring; export/hold patterns.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
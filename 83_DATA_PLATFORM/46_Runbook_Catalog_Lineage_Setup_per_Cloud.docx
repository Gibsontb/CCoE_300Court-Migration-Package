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Catalog &amp; Lineage Setup per Cloud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 catalog; connect crawlers/scanners; lineage ingest; role bindings; verify evidence exports.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
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Runbook — Schema Change Handling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Detect; assess impact; coordinate with consumers; version bump; rollout; verify; document.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Change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Impact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Owner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Rollout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Evidence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Status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
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Observability &amp; Logging for 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Audit, access, flow, job logs; integrity controls; SIEM integration; dashboards.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SIEM Index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
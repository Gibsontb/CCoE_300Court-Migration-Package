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Migration Playbook — Databases &amp; Files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Inventory; classification; CDC/backups; validation; cutover; rollback; acceptance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Method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Validation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Cutover Plan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
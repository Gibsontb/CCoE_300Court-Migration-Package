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Streaming Platform Standard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Topic naming, partitions, retention; schema registry; consumer groups; security and ACLs.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Topic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Retention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Schema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
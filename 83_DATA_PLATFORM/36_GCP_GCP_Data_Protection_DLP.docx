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Data Protection &amp; DLP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Cloud DLP for inspection/masking/tokenization; BQ row/column ACLs; export tooling.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
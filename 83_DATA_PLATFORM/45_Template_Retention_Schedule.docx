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Retention Schedule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Class, retention, hold conditions, deletion verification procedure, exceptions.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Hold Condition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Deletion Proof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
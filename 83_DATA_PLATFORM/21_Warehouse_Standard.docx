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Warehouse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Warehouses (Redshift/BigQuery/Synapse/ADW/Snowflake) with private access; RLS/CLS; CMEK.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Warehouse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CMEK?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Row/Column Security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Private Access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
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Data Protection &amp; DLP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Macie for PII discovery; GuardDuty for anomalies; S3 Object Lock for immutability; WORM evidence buckets.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
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APIs &amp; Domain Data Products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Product ownership, SLOs, versioning, change mgmt; discovery in catalog; evidence artifacts.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Interface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
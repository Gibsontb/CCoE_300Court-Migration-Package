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eDiscovery Export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Hold placement; export; checksum/sign; chain of custody; assessor package.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Dataset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Hold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Export Path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Checksum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
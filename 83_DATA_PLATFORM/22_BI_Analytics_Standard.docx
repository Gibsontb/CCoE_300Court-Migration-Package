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BI &amp; Analytics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Power BI/Looker/Tableau; semantic models; row‑level filters; export controls; certified datasets.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RLS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Certified?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
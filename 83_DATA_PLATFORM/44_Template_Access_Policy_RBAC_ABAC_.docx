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Access Policy (RBAC/ABAC)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Roles/attributes, row/column filters, approval workflow, review frequency.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Cadence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
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Data Product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Purpose, ownership, stakeholders, datasets, SLAs/SLOs, quality targets, change policy, evidence links.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
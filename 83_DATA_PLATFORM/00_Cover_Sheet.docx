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Data Platform (Lakehouse, Mesh &amp; Analytics)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Enterprise Data Platform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
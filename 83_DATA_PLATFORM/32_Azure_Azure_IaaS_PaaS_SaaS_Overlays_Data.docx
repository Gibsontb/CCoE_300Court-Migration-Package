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IaaS/PaaS/SaaS Overlays —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Hub-Spoke/vWAN; private endpoints; CMK in Key Vault/HSM; Defender for Cloud; Sentinel.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
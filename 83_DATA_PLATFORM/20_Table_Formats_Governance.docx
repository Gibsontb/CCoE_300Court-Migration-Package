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Table Formats &amp;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Iceberg/Delta/Hudi choice; ACID tables; time‑travel; compaction; vacuum; catalog binding.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Catalog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Vacuum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
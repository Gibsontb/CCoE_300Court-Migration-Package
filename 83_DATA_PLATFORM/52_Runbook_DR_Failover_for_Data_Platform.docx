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DR Failover for Data Platform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Promote replicas; update endpoints; validate jobs; rollback criteria; comms plan.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Replica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Failover 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
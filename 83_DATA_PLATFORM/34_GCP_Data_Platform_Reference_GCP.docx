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Reference — GCP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GCS; Dataplex; BigQuery; Dataflow/Dataproc; Pub/Sub; Data Catalog; Cloud KMS; Private Service 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
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Schema Management &amp; Evolution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Contracts; backward/forward compatibility; deprecation windows; registry; version pinning.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Dataset/Table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Registry Entry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Compatibility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Effective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
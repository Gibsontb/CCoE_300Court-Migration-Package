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Batch Ingestion Pipeline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Landing zone → raw → curated; schema checks; DQ rules; idempotent loads; evidence capture.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Schedule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
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Batch Processing Standard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Spark/SQL jobs; retries; checkpointing; idempotency; resource quotas; private endpoints.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Job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Engine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Schedule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Idempotent?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Checkpoint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
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color w:val="000000"/>
          <w:sz w:val="22"/>
        </w:rPr>
        <w:t>Runbook — Access Request &amp; Provisioning</w:t>
      </w:r>
    </w:p>
    <w:p>
      <w:r>
        <w:rPr>
          <w:rFonts w:ascii="Times New Roman" w:hAnsi="Times New Roman"/>
          <w:color w:val="000000"/>
          <w:sz w:val="22"/>
        </w:rPr>
        <w:t>Date: 2025-11-12</w:t>
      </w:r>
    </w:p>
    <w:p/>
    <w:p>
      <w:r>
        <w:rPr>
          <w:rFonts w:ascii="Times New Roman" w:hAnsi="Times New Roman"/>
          <w:color w:val="000000"/>
          <w:sz w:val="22"/>
        </w:rPr>
        <w:t>• Request form; approvals; policy application; test; log evidence; schedule review.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Requester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Scope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Approver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Policy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Evidence</w:t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  <w:t>Review Date</w:t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  <w:tc>
          <w:tcPr>
            <w:tcW w:type="dxa" w:w="1440"/>
          </w:tcPr>
          <w:p>
            <w:r>
              <w:rPr>
                <w:rFonts w:ascii="Times New Roman" w:hAnsi="Times New Roman"/>
                <w:color w:val="00000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
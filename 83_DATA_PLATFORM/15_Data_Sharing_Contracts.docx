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Sharing &amp; Contracts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Internal/external sharing; use agreements; data product SLAs; monitoring; revocation paths.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Consumer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Residency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Plan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
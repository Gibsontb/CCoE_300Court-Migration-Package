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IaaS/PaaS/SaaS Overlays — Data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VPC Service Controls; CMEK; IAM Conditions; private endpoints; SCC findings routing.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
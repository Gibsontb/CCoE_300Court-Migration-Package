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Retention, eDiscovery &amp; Legal Hold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Retention schedules; legal holds; export tooling; chain of custody; assessor access.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Hold?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Export Path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
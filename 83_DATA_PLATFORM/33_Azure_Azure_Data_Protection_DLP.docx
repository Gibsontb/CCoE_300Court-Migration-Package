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Data Protection &amp; DLP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Microsoft Purview DLP/classification; sensitivity labels; Information Protection; hold/export.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
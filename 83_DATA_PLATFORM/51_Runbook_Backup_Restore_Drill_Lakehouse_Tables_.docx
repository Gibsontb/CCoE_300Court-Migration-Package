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Backup/Restore Drill (Lakehouse Tables)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Simulate loss; restore table/partition; validate time‑travel; document results.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Backup Point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Restore Steps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Validation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
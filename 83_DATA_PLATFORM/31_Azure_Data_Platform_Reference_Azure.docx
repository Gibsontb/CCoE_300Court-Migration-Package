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 Reference — Azure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ADLS Gen2; Microsoft Purview; Azure Synapse/Fabric; Data Factory/Synapse Pipelines; Event Hubs; Databricks (optional); Key Vault; Private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
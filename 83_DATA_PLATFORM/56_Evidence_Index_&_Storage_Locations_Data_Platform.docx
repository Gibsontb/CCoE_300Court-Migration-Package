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Evidence Index &amp; Storage Locations — Data Platform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Path (Court/App)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Assessor Access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
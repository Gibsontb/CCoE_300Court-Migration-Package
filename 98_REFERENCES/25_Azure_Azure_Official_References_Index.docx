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Official References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Microsoft Cloud Adoption Framework, Well-Architected, Azure Security Benchmark, Defender for Cloud docs, Service docs, Compliance offerings.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
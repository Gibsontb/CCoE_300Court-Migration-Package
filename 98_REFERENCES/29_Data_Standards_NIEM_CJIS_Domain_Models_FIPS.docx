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Data Standards — NIEM, CJIS Domain Models, FIPS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Catalog applicable data standards and schemas for interop and data exchange.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Citation ID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Publisher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Doc # / Version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Publication Date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URL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Accessed 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
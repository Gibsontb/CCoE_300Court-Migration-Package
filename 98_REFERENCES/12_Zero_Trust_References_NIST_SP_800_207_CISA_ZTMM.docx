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Zero Trust References — NIST SP 800‑207 &amp; CISA ZTMM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Identity, device, network/environment, application, data, visibility/analytics; maturity posture tracking.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Reference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Practice Notes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
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CIS Benchmarks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OS, DB, Kubernetes, cloud services; versioning and tailoring notes; evidence capture practices.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
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CJIS Security Policy — Summary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Key CJIS areas: authentication, encryption, audit, media protection, incident response, agreements.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Requirement Summary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
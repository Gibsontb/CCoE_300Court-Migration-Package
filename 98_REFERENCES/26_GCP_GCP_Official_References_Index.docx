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Official References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Google Cloud Architecture Framework, Security Foundations Guide, Assured Workloads, Service docs, Compliance resources.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
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BCDR — NIST SP 800‑34 Rev.1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Continuity planning references for IT and mission/business processes; drill documentation patterns.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Citation ID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Title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Publisher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Doc # / Version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Publication Date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URL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Accessed On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
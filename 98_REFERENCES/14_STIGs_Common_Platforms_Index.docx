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STIGs — Common Platforms Index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OS and middleware STIGs relevant to workloads; tailoring, waivers, and evidence locations.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Citation ID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Publisher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Doc # / Version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Publication Date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URL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Accessed 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
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Privacy References — Privacy Act / OMB / NIST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Privacy risk assessments (PIA/DPIA), data minimization, sharing agreements, retention and disclosure.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Citation ID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Publisher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Doc # / Version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Publication Date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URL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Accessed On</w:t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08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
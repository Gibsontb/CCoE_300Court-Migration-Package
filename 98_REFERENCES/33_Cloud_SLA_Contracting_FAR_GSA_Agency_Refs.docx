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Cloud SLA &amp; Contracting — FAR/GSA/Agency Refs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Procurement references, SLAs, SLOs, remedies, security clauses; link authoritative sources.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
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Section 508 — Accessibility Standards (Summary)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WCAG alignment; document and e‑learning accessibility; testing/evidence expectations.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Method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
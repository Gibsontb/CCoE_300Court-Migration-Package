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Source Reliability &amp; Versioning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Primary vs secondary sources hierarchy; change tracking; link rot prevention; checksum/signing of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
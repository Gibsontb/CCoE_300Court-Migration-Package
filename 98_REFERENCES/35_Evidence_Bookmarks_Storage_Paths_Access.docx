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Bookmarks — Storage Paths &amp; Access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Where to store PDFs/exports, how to name, retention and assessor read-only access.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Storage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Assessor Access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
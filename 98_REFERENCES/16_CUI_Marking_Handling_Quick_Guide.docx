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CUI Marking &amp; Handling — Quick Guide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Marking, dissemination, decontrol; overlays for CJIS or other legal constraints; auditor expectations.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Rule/Reference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Handling Notes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
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Citation Register — Master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Single table for all citations; assign IDs and record versions and access 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
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Standards &amp; References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NIST SP 800‑53r5, FedRAMP Moderate/High, FIPS 140, Zero Trust guidance, CJIS Security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
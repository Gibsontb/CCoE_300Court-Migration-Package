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Safe Harbor — Common URLs &amp; Persistent Links (Template)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 list of persistent links to frequently used sources; verify quarterly; capture checksums of exports.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
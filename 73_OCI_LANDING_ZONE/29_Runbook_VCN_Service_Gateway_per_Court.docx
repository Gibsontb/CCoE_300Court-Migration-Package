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VCN &amp; Service Gateway per Court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Provision VCNs/subnets; attach DRG; Service Gateway; DNS; validate connectivity.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
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Compartment Provisioning Automation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Request/approve; create compartments; apply Security Zones; baseline policies.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
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Security Zones &amp; Auto-Remediation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Apply zones; configure responders; test; capture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Zone/Recipe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Remediation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 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
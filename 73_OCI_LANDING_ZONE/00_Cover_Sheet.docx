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OCI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OCI Landing Zone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
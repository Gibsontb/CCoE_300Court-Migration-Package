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Central Logging &amp; Service Connectors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Create centralized logging; service connectors; validate delivery and retention.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Console/CLI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
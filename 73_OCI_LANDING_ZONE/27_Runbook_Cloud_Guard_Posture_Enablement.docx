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Cloud Guard &amp; Posture Enablement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Enable Cloud Guard; recipes; responders; validate.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Enablement Path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Aggregator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
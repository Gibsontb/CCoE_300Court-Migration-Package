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Incident Response Plan (IRP) &amp; Playbooks — ATO View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IR roles, playbooks, comms, evidence capture; privacy and legal integration.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
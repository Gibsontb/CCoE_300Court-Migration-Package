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Privacy Threshold Analysis — Template</w:t>
      </w:r>
    </w:p>
    <w:p>
      <w:r>
        <w:t>Date: 2025-11-12</w:t>
      </w:r>
    </w:p>
    <w:p/>
    <w:p>
      <w:r>
        <w:t>Identify PII, data flows, consent/notice, retention, and privacy controls for each workload.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
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Security Assessment Plan (SAP) — Template</w:t>
      </w:r>
    </w:p>
    <w:p>
      <w:r>
        <w:t>Date: 2025-11-12</w:t>
      </w:r>
    </w:p>
    <w:p/>
    <w:p>
      <w:r>
        <w:t>Objectives, scope, roles, schedule, and test cases by control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
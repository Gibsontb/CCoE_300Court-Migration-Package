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Personnel Screening and Training</w:t>
      </w:r>
    </w:p>
    <w:p>
      <w:r>
        <w:t>Date: 2025-11-12</w:t>
      </w:r>
    </w:p>
    <w:p/>
    <w:p>
      <w:r>
        <w:t>• Background checks per AO policy and role sensitivity.</w:t>
      </w:r>
    </w:p>
    <w:p>
      <w:r>
        <w:t>• Annual role-based security training and phishing exercises.</w:t>
      </w:r>
    </w:p>
    <w:p>
      <w:r>
        <w:t>• Acknowledgement of Rules of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
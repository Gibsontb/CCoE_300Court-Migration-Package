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Interconnections and ISA Skeleton</w:t>
      </w:r>
    </w:p>
    <w:p>
      <w:r>
        <w:t>Date: 2025-11-12</w:t>
      </w:r>
    </w:p>
    <w:p/>
    <w:p>
      <w:r>
        <w:t>• AO network and WAN interconnects.</w:t>
      </w:r>
    </w:p>
    <w:p>
      <w:r>
        <w:t>• Approved partner SaaS services.</w:t>
      </w:r>
    </w:p>
    <w:p>
      <w:r>
        <w:t>• Justice/public safety interfaces (if applicable).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
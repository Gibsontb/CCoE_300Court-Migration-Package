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Index &amp; Storage Locations — ATO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Canonical evidence shelves and naming; retention; assessor access paths.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Marking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
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Security Assessment Plan (SAP)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Objectives, scope, roles, schedule, and test cases by control family.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
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Incident Response Playbooks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Ransomware</w:t>
      </w:r>
    </w:p>
    <w:p>
      <w:r>
        <w:rPr>
          <w:rFonts w:ascii="Times New Roman" w:hAnsi="Times New Roman"/>
          <w:color w:val="000000"/>
          <w:sz w:val="22"/>
        </w:rPr>
        <w:t>• Credential/Key Compromise</w:t>
      </w:r>
    </w:p>
    <w:p>
      <w:r>
        <w:rPr>
          <w:rFonts w:ascii="Times New Roman" w:hAnsi="Times New Roman"/>
          <w:color w:val="000000"/>
          <w:sz w:val="22"/>
        </w:rPr>
        <w:t>• Data Exfiltration</w:t>
      </w:r>
    </w:p>
    <w:p>
      <w:r>
        <w:rPr>
          <w:rFonts w:ascii="Times New Roman" w:hAnsi="Times New Roman"/>
          <w:color w:val="000000"/>
          <w:sz w:val="22"/>
        </w:rPr>
        <w:t>• Supply Chain Event</w:t>
      </w:r>
    </w:p>
    <w:p>
      <w:r>
        <w:rPr>
          <w:rFonts w:ascii="Times New Roman" w:hAnsi="Times New Roman"/>
          <w:color w:val="000000"/>
          <w:sz w:val="22"/>
        </w:rPr>
        <w:t>• Insider Threat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
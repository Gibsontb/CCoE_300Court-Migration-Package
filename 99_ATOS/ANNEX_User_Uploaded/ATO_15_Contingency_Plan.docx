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Contingency Plan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Recovery tiers with defined RTO/RPO per system class.</w:t>
      </w:r>
    </w:p>
    <w:p>
      <w:r>
        <w:rPr>
          <w:rFonts w:ascii="Times New Roman" w:hAnsi="Times New Roman"/>
          <w:color w:val="000000"/>
          <w:sz w:val="22"/>
        </w:rPr>
        <w:t>• Cross-region replicas and periodic failover tests.</w:t>
      </w:r>
    </w:p>
    <w:p>
      <w:r>
        <w:rPr>
          <w:rFonts w:ascii="Times New Roman" w:hAnsi="Times New Roman"/>
          <w:color w:val="000000"/>
          <w:sz w:val="22"/>
        </w:rPr>
        <w:t>• Backup validation and alternate operations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
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System Security Plan (SSP) — Table of Contents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1. System Overview and Boundary</w:t>
      </w:r>
    </w:p>
    <w:p>
      <w:r>
        <w:rPr>
          <w:rFonts w:ascii="Times New Roman" w:hAnsi="Times New Roman"/>
          <w:color w:val="000000"/>
          <w:sz w:val="22"/>
        </w:rPr>
        <w:t>2. Roles and Responsibilities</w:t>
      </w:r>
    </w:p>
    <w:p>
      <w:r>
        <w:rPr>
          <w:rFonts w:ascii="Times New Roman" w:hAnsi="Times New Roman"/>
          <w:color w:val="000000"/>
          <w:sz w:val="22"/>
        </w:rPr>
        <w:t>3. Control Inheritance and Responsibility</w:t>
      </w:r>
    </w:p>
    <w:p>
      <w:r>
        <w:rPr>
          <w:rFonts w:ascii="Times New Roman" w:hAnsi="Times New Roman"/>
          <w:color w:val="000000"/>
          <w:sz w:val="22"/>
        </w:rPr>
        <w:t>4. Risk Management and Continuous Monitoring</w:t>
      </w:r>
    </w:p>
    <w:p>
      <w:r>
        <w:rPr>
          <w:rFonts w:ascii="Times New Roman" w:hAnsi="Times New Roman"/>
          <w:color w:val="000000"/>
          <w:sz w:val="22"/>
        </w:rPr>
        <w:t>5. Control Implementations (NIST SP 800-53 Rev. 5)</w:t>
      </w:r>
    </w:p>
    <w:p>
      <w:r>
        <w:rPr>
          <w:rFonts w:ascii="Times New Roman" w:hAnsi="Times New Roman"/>
          <w:color w:val="000000"/>
          <w:sz w:val="22"/>
        </w:rPr>
        <w:t>6. Privacy Considerations</w:t>
      </w:r>
    </w:p>
    <w:p>
      <w:r>
        <w:rPr>
          <w:rFonts w:ascii="Times New Roman" w:hAnsi="Times New Roman"/>
          <w:color w:val="000000"/>
          <w:sz w:val="22"/>
        </w:rPr>
        <w:t>7. Interconnections and ISAs</w:t>
      </w:r>
    </w:p>
    <w:p>
      <w:r>
        <w:rPr>
          <w:rFonts w:ascii="Times New Roman" w:hAnsi="Times New Roman"/>
          <w:color w:val="000000"/>
          <w:sz w:val="22"/>
        </w:rPr>
        <w:t>8. Contingency Planning and DR</w:t>
      </w:r>
    </w:p>
    <w:p>
      <w:r>
        <w:rPr>
          <w:rFonts w:ascii="Times New Roman" w:hAnsi="Times New Roman"/>
          <w:color w:val="000000"/>
          <w:sz w:val="22"/>
        </w:rPr>
        <w:t>9. Configuration Management</w:t>
      </w:r>
    </w:p>
    <w:p>
      <w:r>
        <w:rPr>
          <w:rFonts w:ascii="Times New Roman" w:hAnsi="Times New Roman"/>
          <w:color w:val="000000"/>
          <w:sz w:val="22"/>
        </w:rPr>
        <w:t>10.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
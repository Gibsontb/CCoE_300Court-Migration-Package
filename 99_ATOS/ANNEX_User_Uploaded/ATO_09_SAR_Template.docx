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Assessment Report (SAR)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Findings by control, risk ratings, evidence summary, and POA&amp;M linkage.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
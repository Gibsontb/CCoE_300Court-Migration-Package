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Personnel Screening and Training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Background checks per AO policy and role sensitivity.</w:t>
      </w:r>
    </w:p>
    <w:p>
      <w:r>
        <w:rPr>
          <w:rFonts w:ascii="Times New Roman" w:hAnsi="Times New Roman"/>
          <w:color w:val="000000"/>
          <w:sz w:val="22"/>
        </w:rPr>
        <w:t>• Annual role-based security training and phishing exercises.</w:t>
      </w:r>
    </w:p>
    <w:p>
      <w:r>
        <w:rPr>
          <w:rFonts w:ascii="Times New Roman" w:hAnsi="Times New Roman"/>
          <w:color w:val="000000"/>
          <w:sz w:val="22"/>
        </w:rPr>
        <w:t>• Acknowledgement of Rules of Behavior.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
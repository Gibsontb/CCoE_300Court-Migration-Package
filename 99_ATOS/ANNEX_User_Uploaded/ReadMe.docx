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Annex: Extended evidence, dashboards, test results, DR reports, training materials.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
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Threshold Analysis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Identify PII, data flows, consent/notice, retention, and privacy controls for each workload.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
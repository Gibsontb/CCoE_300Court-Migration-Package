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Overlay — GCP (Assured Workloads) (Inheritance Workbook)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SCC/Audit Logs/Org Policies/CMEK/PSC; Security Foundations and evidence shelves.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
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Decision Package Assembly Checklist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Final checks for completeness; signatures; file names; repository submission.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
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Risk Register — Template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Central risk register with ratings, owners, mitigation and review dates.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Likelihood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Impact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Mitigation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Review Date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
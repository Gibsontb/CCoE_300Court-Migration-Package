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Implementation Statements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Per‑control statements with implementation, roles, evidence, and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 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
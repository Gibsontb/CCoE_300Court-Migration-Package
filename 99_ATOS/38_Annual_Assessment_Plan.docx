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Annual Assessment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Plan for annual reassessment scope, sampling, timelines, and resource loading.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
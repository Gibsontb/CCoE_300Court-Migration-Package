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Deviation Requests &amp; Risk Acceptance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Waiver governance, risk acceptance criteria, approvals, expirations, and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Request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Expiry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
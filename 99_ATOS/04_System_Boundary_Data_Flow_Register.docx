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System Boundary &amp; Data Flow — Register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Boundary summary; data flows; external services; diagrams to be attached as figures.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Diagram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
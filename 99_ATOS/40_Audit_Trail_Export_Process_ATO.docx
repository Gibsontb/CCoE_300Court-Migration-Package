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Audit Trail Export Process — ATO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Standard exports for logs, approvals, scans, and bundles with checksums and retention.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Export Path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Checksum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
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Attachments Register (SSP A‑Z)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Attach inventories, network diagrams, policies, plans, test results, scan outputs, letters, agreements.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Attachment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Title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Version/Date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Location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Classification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
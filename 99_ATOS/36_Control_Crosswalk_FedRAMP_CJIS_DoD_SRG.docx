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Control Crosswalk — FedRAMP ↔ CJIS ↔ DoD SRG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Template crosswalk for mapping and reconciliation notes.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FedRAMP Control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CJIS Ref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DoD SRG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
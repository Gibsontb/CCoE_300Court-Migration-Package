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Encryption &amp; Key Management Summary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FIPS‑validated modules, CMEK/HSM, key lifecycle, rotation, escrow, evidence expectations.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
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Common Control Workbook —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Controls implemented once and inherited by courts; scope, conditions, and evidence locations.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Conditions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
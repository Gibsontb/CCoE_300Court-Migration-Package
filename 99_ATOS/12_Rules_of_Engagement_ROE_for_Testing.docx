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Rules of Engagement (ROE) for Testing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Test windows, constraints, data handling, deconfliction, reporting and retest rules.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
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Letter — Draft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Language for authorization decision, terms, and conditions; re‑authorization expectations.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
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Penetration Test — Plan &amp; Report Templates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Plan ROE, scenarios, timelines; report format and retest verification.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
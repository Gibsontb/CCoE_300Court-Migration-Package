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ConMon Monthly/Quarterly Package — Index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Define monthly and quarterly export sets and coversheets.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Package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Contents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Due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Submitted 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
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System Security Plan (SSP) — Template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System overview, boundary, roles, environment, control implementations (AC→SI), attachments register.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Summary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
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ATO Overlay — Azure Government/Commercial (Inheritance Workbook)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Azure Policy/Defender/Sentinel/Activity Logs/Key Vault/Private Link; blueprint/baseline mapping.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Control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Inherited?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From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
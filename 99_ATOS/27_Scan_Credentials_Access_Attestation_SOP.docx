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Scan Credentials &amp; Access Attestation — SOP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Credential generation, storage, rotation, and assessor read‑only use; approvals and logs.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Credential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Rotation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
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Quarterly Assessment Addendum (SAR‑Lite)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Quarterly control health review template to append to ConMon.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
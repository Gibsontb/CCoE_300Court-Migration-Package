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FedRAMP Baseline Matrix — Moderate/High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Control listing skeleton for tailoring and status tracking.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Family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Inherited?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
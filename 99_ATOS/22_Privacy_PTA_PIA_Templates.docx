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Privacy — PTA/PIA Templates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PTA screening, full PIA structure; data minimization; sharing agreements; retention &amp; legal holds.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Artifact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
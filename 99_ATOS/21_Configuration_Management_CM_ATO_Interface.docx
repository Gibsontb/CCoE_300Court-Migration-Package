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Configuration Management (CM) — ATO Interface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Tie to ITSM/CMP; baseline control; change evidence; standard changes library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
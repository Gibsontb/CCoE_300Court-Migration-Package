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Reciprocity &amp; Reuse Memo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Leverage CSP/agency packages; scope/limits; evidence mapping; decision record.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 Package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Limits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
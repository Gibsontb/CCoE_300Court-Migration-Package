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Vulnerability Scanning Requirements (Authenticated)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Scope, credentials, coverage, frequency, evidence bundling, exception &amp; waiver process.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 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Scanner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Coverage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
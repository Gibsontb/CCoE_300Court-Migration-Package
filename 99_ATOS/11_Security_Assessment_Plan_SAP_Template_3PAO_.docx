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Security Assessment Plan (SAP) — Template (3PAO)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Objectives, scope, ROE, test schedule, sampling, evidence handling, reporting format.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Details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
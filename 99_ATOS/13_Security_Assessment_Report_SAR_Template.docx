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Security Assessment Report (SAR) — Template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Executive summary, findings, risk ratings, affected controls, POA&amp;M entries, conclusion.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Finding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Control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Severity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POA&amp;M ID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
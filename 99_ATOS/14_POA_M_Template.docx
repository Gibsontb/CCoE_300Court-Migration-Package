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POA&amp;M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Finding lifecycle and remediation tracking; aging KPIs; closure evidence.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POA&amp;M ID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Finding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ETA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Closure Evidence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
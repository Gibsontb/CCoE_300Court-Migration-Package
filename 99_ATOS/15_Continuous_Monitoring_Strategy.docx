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Monitoring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Artifacts, cadence, responsible owners, locations, and assessor access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
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ATO Overlay — OCI (Inheritance Workbook)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Cloud Guard/Logging/Vault/Policies/Service Gateway/DRG; Security Zones mapping.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Inherited?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From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
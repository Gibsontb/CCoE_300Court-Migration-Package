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Hardware/Software Inventory — Baseline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Inventories and baselines; reconciliation with CMDB and cloud assets.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Asset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Version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Owner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Baseline Date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Evidence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
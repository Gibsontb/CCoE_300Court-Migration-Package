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POA&amp;M Review Board (PRB) Charter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Membership, quorum, cadence, voting rules, aging thresholds, escalation.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Member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Quorum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Vote Rule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
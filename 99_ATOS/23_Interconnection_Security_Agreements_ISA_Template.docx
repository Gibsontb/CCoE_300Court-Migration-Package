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Interconnection Security Agreements (ISA)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Parties, connections, data, controls, monitoring, incident reporting, renewal.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Partner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 Date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
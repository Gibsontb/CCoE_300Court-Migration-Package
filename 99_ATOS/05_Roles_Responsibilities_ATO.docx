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Roles &amp; Responsibilities — ATO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Authorizing Official, ISSM/ISSO, System Owner, CCoE, Assessors (3PAO), Privacy, Legal, Court Liaisons.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
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ATO Overlay — AWS GovCloud/Commercial (Inheritance Workbook)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Config/CloudTrail/GuardDuty/KMS/PrivateLink/Shield; Control Tower guardrails; evidence shelves.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Inherited?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From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
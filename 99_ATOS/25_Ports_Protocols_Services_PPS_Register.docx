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Ports, Protocols &amp; Services (PPS) Register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Approved PPS per system; justifications; exceptions; review cadence.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Port/Proto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Purpose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System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Justification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Review Date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
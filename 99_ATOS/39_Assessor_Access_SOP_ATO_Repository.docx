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Assessor Access SOP — ATO Repository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Read‑only/time‑boxed access rules, transfer paths, handling CUI; attestations.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Duration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
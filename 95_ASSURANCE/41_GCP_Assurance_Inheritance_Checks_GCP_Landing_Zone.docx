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Assurance Inheritance Checks — GCP Landing Zone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Validate SCC, Audit Logs, Org Policies, CMEK, PSC, shielded images; evidence pointers.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
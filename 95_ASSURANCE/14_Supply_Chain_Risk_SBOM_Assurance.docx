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Supply Chain Risk &amp; SBOM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Supplier due diligence, SBOM/attestations, vulnerability correlation, update SLAs, exit plans.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Vendor/Component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SBOM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
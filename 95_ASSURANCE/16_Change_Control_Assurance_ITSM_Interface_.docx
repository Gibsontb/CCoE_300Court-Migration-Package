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color w:val="000000"/>
          <w:sz w:val="22"/>
        </w:rPr>
        <w:t>Change Control Assurance (ITSM Interface)</w:t>
      </w:r>
    </w:p>
    <w:p>
      <w:r>
        <w:rPr>
          <w:rFonts w:ascii="Times New Roman" w:hAnsi="Times New Roman"/>
          <w:color w:val="000000"/>
          <w:sz w:val="22"/>
        </w:rPr>
        <w:t>Date: 2025-11-12</w:t>
      </w:r>
    </w:p>
    <w:p/>
    <w:p>
      <w:r>
        <w:rPr>
          <w:rFonts w:ascii="Times New Roman" w:hAnsi="Times New Roman"/>
          <w:color w:val="000000"/>
          <w:sz w:val="22"/>
        </w:rPr>
        <w:t>• Change classification, approvals, evidence completeness, PIR verification.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Change Type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Approval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Evidence Set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PIR Done?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Owner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
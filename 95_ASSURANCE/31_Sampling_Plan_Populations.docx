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Sampling Plan &amp; Populations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Define populations; sampling method; sample sizes; randomization; replacement; stratification.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Population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Rationale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
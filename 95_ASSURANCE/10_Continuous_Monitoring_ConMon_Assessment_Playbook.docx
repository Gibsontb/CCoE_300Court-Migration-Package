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 (ConMon) Assessment Playbook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Monthly/quarterly artifacts; control health reviews; drift and exceptions; assessor access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
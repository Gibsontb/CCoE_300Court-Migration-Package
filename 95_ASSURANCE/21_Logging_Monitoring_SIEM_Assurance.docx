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Logging, Monitoring &amp; SIEM Assurance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Log coverage; retention; integrity; alert efficacy; use cases; evidence exports.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Log Type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Coverage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Retention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Alert Tested?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
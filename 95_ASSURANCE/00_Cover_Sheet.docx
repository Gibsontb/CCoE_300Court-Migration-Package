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Assurance (ATO, Assessments, Evidence)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Assurance, Assessment &amp; ATO Evidence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
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Zero Trust Controls — Assurance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Verify segmentation, device posture, identity‑centric policies, continuous verification signals.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Pillar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
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ITSM/CMP Assurance Addendum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Change/incident linkage, standard changes, CMDB accuracy, evidence bundles.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
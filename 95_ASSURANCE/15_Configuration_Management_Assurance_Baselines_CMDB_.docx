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Configuration Management Assurance (Baselines &amp; CMDB)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Baseline verification, drift detection, CMDB accuracy checks, audit trails.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Drift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 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Audit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
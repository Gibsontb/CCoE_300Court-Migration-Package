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FinOps Control Assurance Addendum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Budget governance, anomaly response, commitments, tagging compliance; evidence paths.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Variance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
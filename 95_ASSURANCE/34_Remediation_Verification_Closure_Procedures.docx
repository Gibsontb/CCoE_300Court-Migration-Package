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Remediation Verification &amp; Closure Procedures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Evidence of fix, regression tests, updated docs, sign‑off; closure letter template.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Finding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Fix Verified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Regression OK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Sign‑off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
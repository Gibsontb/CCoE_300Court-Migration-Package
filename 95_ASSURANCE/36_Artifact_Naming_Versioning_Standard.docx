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Artifact Naming &amp; Versioning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Consistent naming for evidence with IDs, dates, versions; checksum/signing; retention tags.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Naming Pattern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
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Data Protection &amp; Encryption Assurance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CMEK/FIPS crypto; key mgmt; tokenization/masking; encryption coverage; secret rotation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Area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Coverage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Exception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
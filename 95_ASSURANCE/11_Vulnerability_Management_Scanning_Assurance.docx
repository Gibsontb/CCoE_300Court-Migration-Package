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Vulnerability Management &amp; Scanning Assurance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Authenticated scans; coverage; exceptions; patch SLAs; reporting; POA&amp;M integration.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Asset Class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Scanner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Frequency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Exception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
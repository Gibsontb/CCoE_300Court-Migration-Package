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Continuous Monitoring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- Monthly vuln scans; weekly config checks; daily analytics; quarterly control tests; POA&amp;M updates.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
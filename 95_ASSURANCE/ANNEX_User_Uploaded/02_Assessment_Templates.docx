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Assessment Templates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Security Assessment Plan (SAP) and Security Assessment Report (SAR) outlines.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
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AI Systems Assurance Addendum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Guardrails, evaluation artifacts, prompt logs, safety tests, drift; assessor view for AI systems.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Residual Risk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
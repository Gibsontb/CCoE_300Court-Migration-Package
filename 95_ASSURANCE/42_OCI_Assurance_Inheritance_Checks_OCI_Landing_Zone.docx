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Assurance Inheritance Checks — OCI Landing Zone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Validate Cloud Guard, Logging, IAM policies, Vault, Service Gateway/DRG, security zones; evidence pointers.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
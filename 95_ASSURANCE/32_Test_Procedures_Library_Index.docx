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Test Procedures Library — Index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Index of specific test procedures for control families (AC, AU, CM, CP, IA, IR, MA, MP, PE, PL, PM, RA, SA, SC, SI).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Family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Procedure ID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Owner</w:t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728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
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Response &amp; Forensics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SEV verification, timelines, chain of custody, lessons learned, corrective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Incident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Timeline OK?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Forensics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 Items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
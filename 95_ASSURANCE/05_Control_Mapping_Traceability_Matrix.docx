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Mapping &amp; Traceability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requirements to controls, implementations, and evidence; identify inheritance and compensating controls.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 Ref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
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Readiness Assessment Guide (Pre‑ATO)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Boundary ready, documentation readiness, control readiness, scanning readiness, evidence shelves prepared.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Readiness Criteria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
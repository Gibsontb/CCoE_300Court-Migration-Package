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Access Control &amp; Identity Assurance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RBAC/ABAC policies; JIT; privileged access; review cadence; recertifications.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Policy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Review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Finding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
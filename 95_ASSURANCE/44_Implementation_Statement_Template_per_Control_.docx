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Implementation Statement — Template (per Control)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 statement, implementation, responsible roles, evidence path, risks, dependencies.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
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Assessor Checklist — Control Family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Quick checklist for each control family; common pitfalls; evidence types; sampling hints.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Family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Pass/Fail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
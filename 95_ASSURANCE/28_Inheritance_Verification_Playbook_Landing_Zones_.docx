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Inheritance Verification Playbook (Landing Zones)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Validate inherited controls per cloud; sampling; evidence links; exceptions.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
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Assessment Scope &amp; Methodology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Scoping by boundary, data classification, and inherited controls; test design; sampling; evidence handling.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Inputs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Outputs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
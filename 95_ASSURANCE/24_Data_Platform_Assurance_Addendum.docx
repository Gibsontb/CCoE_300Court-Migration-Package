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Assurance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Catalog/lineage, DQ, access controls, retention/legal hold; cross‑refs to data platform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Dataset/Product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
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Operations Assurance Addendum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SLOs, paging, DR drills, ConMon; evidence locations and sampling approach.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Sample Size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
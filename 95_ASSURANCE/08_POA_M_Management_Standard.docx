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POA&amp;M Management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Finding lifecycle, severity, root cause, remediation, validation, closure, aging KPIs, waivers.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Finding 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Root Cause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ETA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Closure 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
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Assurance Inheritance Checks — AWS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Validate Config, CloudTrail, GuardDuty, IAM guardrails, KMS, PrivateLink, baseline images; evidence pointers.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
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Index &amp; Storage Locations —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Where evidence lives per control/app/court; retention; assessor path; classification markings.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Marking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Assessor Access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
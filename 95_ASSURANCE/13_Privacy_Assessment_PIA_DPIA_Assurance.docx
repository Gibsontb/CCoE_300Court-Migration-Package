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Privacy Assessment (PIA/DPIA) — Assurance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Lawful basis, minimization, consent, sharing; privacy controls testing; evidence artifacts.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 Class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Safeguard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
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Executive Brief Template (Assessment Exit)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Key risks, trends, material findings, POA&amp;M summary, decisions needed, next steps.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
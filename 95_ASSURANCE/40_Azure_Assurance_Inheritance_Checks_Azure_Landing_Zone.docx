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Assurance Inheritance Checks — Azure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Validate Policy, Defender for Cloud, Activity Logs, Key Vault, Private Link, blueprints/baselines; evidence pointers.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
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Bridge Statement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Summarize boundary, residual risks, inheritance, reciprocity/reuse, ongoing ConMon commitments.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
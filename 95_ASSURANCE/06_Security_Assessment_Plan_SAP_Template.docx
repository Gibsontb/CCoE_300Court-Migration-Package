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Security Assessment Plan (SAP) — Template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Objectives, scope, roles, schedule, test procedures, ROE, evidence, reporting format.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Section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Details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
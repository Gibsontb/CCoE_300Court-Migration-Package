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95_ASSURANCE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02_Assurance_Vision_Principles.docx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03_Assurance_Operating_Model_Independence_Charter.docx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04_Assessment_Scope_Methodology.docx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05_Control_Mapping_Traceability_Matrix.docx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06_Security_Assessment_Plan_SAP_Template.docx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07_Security_Assessment_Report_SAR_Template.docx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08_POA_M_Management_Standard.docx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09_Readiness_Assessment_Guide_Pre_ATO_.docx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10_Continuous_Monitoring_ConMon_Assessment_Playbook.docx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11_Vulnerability_Management_Scanning_Assurance.docx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12_Penetration_Testing_Rules_of_Engagement_Method.docx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13_Privacy_Assessment_PIA_DPIA_Assurance.docx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14_Supply_Chain_Risk_SBOM_Assurance.docx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15_Configuration_Management_Assurance_Baselines_CMDB_.docx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16_Change_Control_Assurance_ITSM_Interface_.docx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17_Incident_Response_Forensics_Assurance.docx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18_Backup_DR_BCP_Testing_Assurance.docx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19_Data_Protection_Encryption_Assurance.docx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20_Access_Control_Identity_Assurance.docx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21_Logging_Monitoring_SIEM_Assurance.docx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22_Zero_Trust_Controls_Assurance.docx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23_AI_Systems_Assurance_Addendum.docx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24_Data_Platform_Assurance_Addendum.docx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25_FinOps_Control_Assurance_Addendum.docx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26_ITSM_CMP_Assurance_Addendum.docx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27_Operations_Assurance_Addendum.docx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28_Inheritance_Verification_Playbook_Landing_Zones_.docx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29_Assessor_Evidence_Request_Templates.docx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30_Audit_Timeline_Communication_Plan.docx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31_Sampling_Plan_Populations.docx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32_Test_Procedures_Library_Index.docx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33_Findings_Classification_Severity_Matrix.docx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34_Remediation_Verification_Closure_Procedures.docx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35_Executive_Brief_Template_Assessment_Exit_.docx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36_Artifact_Naming_Versioning_Standard.docx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37_Assessor_Access_Model_Rules.docx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38_Evidence_Index_Storage_Locations_Assurance.docx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39_AWS_Assurance_Inheritance_Checks_AWS_Landing_Zone.docx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40_Azure_Assurance_Inheritance_Checks_Azure_Landing_Zone.docx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41_GCP_Assurance_Inheritance_Checks_GCP_Landing_Zone.docx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42_OCI_Assurance_Inheritance_Checks_OCI_Landing_Zone.docx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43_ATO_Bridge_Statement_Template.docx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44_Implementation_Statement_Template_per_Control_.docx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45_Assessor_Checklist_Control_Family.docx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ANNEX_User_Uploaded/</w:t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Annex: User-uploaded artifacts normalized to Word are stored under 'ANNEX_User_Uploaded/'.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
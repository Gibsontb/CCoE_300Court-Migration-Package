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Assessor Access Model &amp; Rules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Read‑only, time‑boxed access; approved transfer paths; handling CUI; prohibitions; attestations.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 Type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
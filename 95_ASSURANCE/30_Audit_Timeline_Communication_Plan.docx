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Audit Timeline &amp; Communication Plan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Milestones: kick‑off, fieldwork, daily stand‑ups, findings review, exit, final report; comms matrix.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Milestone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
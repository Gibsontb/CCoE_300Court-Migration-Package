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Assessment Report (SAR)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Executive summary, methodology, findings, risk ratings, affected controls, POA&amp;M entries,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
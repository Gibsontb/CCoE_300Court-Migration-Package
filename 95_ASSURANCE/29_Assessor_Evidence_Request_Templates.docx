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Assessor Evidence Request Templates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Standardized request letters/emails; scope; timelines; format; secure transfer locations.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Request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Recipient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Due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Artifact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Secure Path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
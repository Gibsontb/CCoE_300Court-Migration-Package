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Backup, DR &amp; BCP Testing Assurance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Backup integrity, restore drills, DR exercises, business continuity tests and results.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Test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RTO/RPO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Gap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
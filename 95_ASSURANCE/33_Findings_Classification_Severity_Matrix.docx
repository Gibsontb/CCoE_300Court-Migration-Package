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Findings Classification &amp; Severity Matrix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Criteria for High/Moderate/Low; likelihood/impact; aging; escalation thresholds.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Escalation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 Closure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
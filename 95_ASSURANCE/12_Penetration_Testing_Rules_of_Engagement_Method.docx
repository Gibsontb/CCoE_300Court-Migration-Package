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Penetration Testing — Rules of Engagement &amp; Method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Scope, ROE, test windows, deconfliction, data handling, reporting, retest.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Constraint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Window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 Handling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Report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Retest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